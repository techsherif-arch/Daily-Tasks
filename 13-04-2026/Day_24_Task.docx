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1EEF" w14:textId="3403C471" w:rsidR="00065F5A" w:rsidRPr="006D27F5" w:rsidRDefault="004D3551">
      <w:pPr>
        <w:jc w:val="right"/>
        <w:rPr>
          <w:b/>
          <w:bCs/>
        </w:rPr>
      </w:pPr>
      <w:r>
        <w:rPr>
          <w:rFonts w:ascii="Arial" w:hAnsi="Arial"/>
          <w:b/>
          <w:bCs/>
          <w:sz w:val="24"/>
        </w:rPr>
        <w:t xml:space="preserve">M. </w:t>
      </w:r>
      <w:r w:rsidRPr="006D27F5">
        <w:rPr>
          <w:rFonts w:ascii="Arial" w:hAnsi="Arial"/>
          <w:b/>
          <w:bCs/>
          <w:sz w:val="24"/>
        </w:rPr>
        <w:t>Moham</w:t>
      </w:r>
      <w:r w:rsidRPr="006D27F5">
        <w:rPr>
          <w:rFonts w:ascii="Arial" w:hAnsi="Arial"/>
          <w:b/>
          <w:bCs/>
          <w:sz w:val="24"/>
        </w:rPr>
        <w:t>ed Sh</w:t>
      </w:r>
      <w:r>
        <w:rPr>
          <w:rFonts w:ascii="Arial" w:hAnsi="Arial"/>
          <w:b/>
          <w:bCs/>
          <w:sz w:val="24"/>
        </w:rPr>
        <w:t>e</w:t>
      </w:r>
      <w:r w:rsidRPr="006D27F5">
        <w:rPr>
          <w:rFonts w:ascii="Arial" w:hAnsi="Arial"/>
          <w:b/>
          <w:bCs/>
          <w:sz w:val="24"/>
        </w:rPr>
        <w:t>rif</w:t>
      </w:r>
      <w:r w:rsidRPr="006D27F5">
        <w:rPr>
          <w:rFonts w:ascii="Arial" w:hAnsi="Arial"/>
          <w:b/>
          <w:bCs/>
          <w:sz w:val="24"/>
        </w:rPr>
        <w:br/>
        <w:t>13th April 2026</w:t>
      </w:r>
    </w:p>
    <w:p w14:paraId="2DC87444" w14:textId="77777777" w:rsidR="00065F5A" w:rsidRPr="006D27F5" w:rsidRDefault="004D3551">
      <w:pPr>
        <w:jc w:val="center"/>
        <w:rPr>
          <w:b/>
          <w:bCs/>
        </w:rPr>
      </w:pPr>
      <w:r w:rsidRPr="006D27F5">
        <w:rPr>
          <w:rFonts w:ascii="Arial" w:hAnsi="Arial"/>
          <w:b/>
          <w:bCs/>
          <w:sz w:val="28"/>
        </w:rPr>
        <w:t>Day 24 Task</w:t>
      </w:r>
    </w:p>
    <w:p w14:paraId="74D57923" w14:textId="77777777" w:rsidR="006D27F5" w:rsidRDefault="004D3551">
      <w:pPr>
        <w:rPr>
          <w:rFonts w:ascii="Arial" w:hAnsi="Arial"/>
          <w:b/>
          <w:bCs/>
          <w:sz w:val="24"/>
        </w:rPr>
      </w:pPr>
      <w:r w:rsidRPr="006D27F5">
        <w:rPr>
          <w:rFonts w:ascii="Arial" w:hAnsi="Arial"/>
          <w:b/>
          <w:bCs/>
          <w:sz w:val="24"/>
        </w:rPr>
        <w:t xml:space="preserve">1. </w:t>
      </w:r>
      <w:r w:rsidRPr="006D27F5">
        <w:rPr>
          <w:rFonts w:ascii="Arial" w:hAnsi="Arial"/>
          <w:b/>
          <w:bCs/>
          <w:sz w:val="24"/>
        </w:rPr>
        <w:t>Add a Button Click Event</w:t>
      </w:r>
    </w:p>
    <w:p w14:paraId="62B02048" w14:textId="4737B350" w:rsidR="006D27F5" w:rsidRPr="006D27F5" w:rsidRDefault="006D27F5">
      <w:pPr>
        <w:rPr>
          <w:b/>
          <w:bCs/>
        </w:rPr>
      </w:pPr>
      <w:r w:rsidRPr="006D27F5">
        <w:rPr>
          <w:rFonts w:ascii="Arial" w:hAnsi="Arial"/>
          <w:b/>
          <w:bCs/>
          <w:sz w:val="24"/>
        </w:rPr>
        <w:t>Explanation:</w:t>
      </w:r>
      <w:r w:rsidR="004D3551">
        <w:rPr>
          <w:rFonts w:ascii="Arial" w:hAnsi="Arial"/>
          <w:sz w:val="24"/>
        </w:rPr>
        <w:br/>
      </w:r>
      <w:r w:rsidR="004D3551">
        <w:rPr>
          <w:rFonts w:ascii="Arial" w:hAnsi="Arial"/>
          <w:sz w:val="24"/>
        </w:rPr>
        <w:t>A button click event is used to perform an action when the user clicks a button.</w:t>
      </w:r>
    </w:p>
    <w:p w14:paraId="3E402239" w14:textId="1B7E9894" w:rsidR="00065F5A" w:rsidRDefault="004D3551">
      <w:pPr>
        <w:rPr>
          <w:rFonts w:ascii="Arial" w:hAnsi="Arial"/>
          <w:sz w:val="24"/>
        </w:rPr>
      </w:pPr>
      <w:r w:rsidRPr="006D27F5">
        <w:rPr>
          <w:rFonts w:ascii="Arial" w:hAnsi="Arial"/>
          <w:b/>
          <w:bCs/>
          <w:sz w:val="24"/>
        </w:rPr>
        <w:t>C</w:t>
      </w:r>
      <w:r w:rsidRPr="006D27F5">
        <w:rPr>
          <w:rFonts w:ascii="Arial" w:hAnsi="Arial"/>
          <w:b/>
          <w:bCs/>
          <w:sz w:val="24"/>
        </w:rPr>
        <w:t>ode:</w:t>
      </w:r>
      <w:r w:rsidRPr="006D27F5">
        <w:rPr>
          <w:rFonts w:ascii="Arial" w:hAnsi="Arial"/>
          <w:b/>
          <w:bCs/>
          <w:sz w:val="24"/>
        </w:rPr>
        <w:br/>
      </w:r>
      <w:r>
        <w:rPr>
          <w:rFonts w:ascii="Arial" w:hAnsi="Arial"/>
          <w:sz w:val="24"/>
        </w:rPr>
        <w:t>&lt;!DOCTYPE html&gt;</w:t>
      </w:r>
      <w:r>
        <w:rPr>
          <w:rFonts w:ascii="Arial" w:hAnsi="Arial"/>
          <w:sz w:val="24"/>
        </w:rPr>
        <w:br/>
        <w:t>&lt;html&gt;</w:t>
      </w:r>
      <w:r>
        <w:rPr>
          <w:rFonts w:ascii="Arial" w:hAnsi="Arial"/>
          <w:sz w:val="24"/>
        </w:rPr>
        <w:br/>
        <w:t>&lt;head&gt;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    &lt;title&gt;Button Click Event&lt;/title&gt;</w:t>
      </w:r>
      <w:r>
        <w:rPr>
          <w:rFonts w:ascii="Arial" w:hAnsi="Arial"/>
          <w:sz w:val="24"/>
        </w:rPr>
        <w:br/>
        <w:t>&lt;/head&gt;</w:t>
      </w:r>
      <w:r>
        <w:rPr>
          <w:rFonts w:ascii="Arial" w:hAnsi="Arial"/>
          <w:sz w:val="24"/>
        </w:rPr>
        <w:br/>
        <w:t>&lt;body&gt;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&lt;button id="myButton"&gt;Click Me&lt;/button&gt;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&lt;script&gt;</w:t>
      </w:r>
      <w:r>
        <w:rPr>
          <w:rFonts w:ascii="Arial" w:hAnsi="Arial"/>
          <w:sz w:val="24"/>
        </w:rPr>
        <w:br/>
        <w:t xml:space="preserve">    </w:t>
      </w:r>
      <w:proofErr w:type="gramStart"/>
      <w:r>
        <w:rPr>
          <w:rFonts w:ascii="Arial" w:hAnsi="Arial"/>
          <w:sz w:val="24"/>
        </w:rPr>
        <w:t>document.getElementById</w:t>
      </w:r>
      <w:proofErr w:type="gramEnd"/>
      <w:r>
        <w:rPr>
          <w:rFonts w:ascii="Arial" w:hAnsi="Arial"/>
          <w:sz w:val="24"/>
        </w:rPr>
        <w:t>("myButton"</w:t>
      </w:r>
      <w:proofErr w:type="gramStart"/>
      <w:r>
        <w:rPr>
          <w:rFonts w:ascii="Arial" w:hAnsi="Arial"/>
          <w:sz w:val="24"/>
        </w:rPr>
        <w:t>).addEventListener</w:t>
      </w:r>
      <w:proofErr w:type="gramEnd"/>
      <w:r>
        <w:rPr>
          <w:rFonts w:ascii="Arial" w:hAnsi="Arial"/>
          <w:sz w:val="24"/>
        </w:rPr>
        <w:t xml:space="preserve">("click", </w:t>
      </w:r>
      <w:proofErr w:type="gramStart"/>
      <w:r>
        <w:rPr>
          <w:rFonts w:ascii="Arial" w:hAnsi="Arial"/>
          <w:sz w:val="24"/>
        </w:rPr>
        <w:t>function(</w:t>
      </w:r>
      <w:proofErr w:type="gramEnd"/>
      <w:r>
        <w:rPr>
          <w:rFonts w:ascii="Arial" w:hAnsi="Arial"/>
          <w:sz w:val="24"/>
        </w:rPr>
        <w:t>) {</w:t>
      </w:r>
      <w:r>
        <w:rPr>
          <w:rFonts w:ascii="Arial" w:hAnsi="Arial"/>
          <w:sz w:val="24"/>
        </w:rPr>
        <w:br/>
        <w:t xml:space="preserve">        </w:t>
      </w:r>
      <w:proofErr w:type="gramStart"/>
      <w:r>
        <w:rPr>
          <w:rFonts w:ascii="Arial" w:hAnsi="Arial"/>
          <w:sz w:val="24"/>
        </w:rPr>
        <w:t>alert(</w:t>
      </w:r>
      <w:proofErr w:type="gramEnd"/>
      <w:r>
        <w:rPr>
          <w:rFonts w:ascii="Arial" w:hAnsi="Arial"/>
          <w:sz w:val="24"/>
        </w:rPr>
        <w:t>"Button was clicked!");</w:t>
      </w:r>
      <w:r>
        <w:rPr>
          <w:rFonts w:ascii="Arial" w:hAnsi="Arial"/>
          <w:sz w:val="24"/>
        </w:rPr>
        <w:br/>
        <w:t xml:space="preserve">    });</w:t>
      </w:r>
      <w:r>
        <w:rPr>
          <w:rFonts w:ascii="Arial" w:hAnsi="Arial"/>
          <w:sz w:val="24"/>
        </w:rPr>
        <w:br/>
        <w:t>&lt;/script&gt;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&lt;/body&gt;</w:t>
      </w:r>
      <w:r>
        <w:rPr>
          <w:rFonts w:ascii="Arial" w:hAnsi="Arial"/>
          <w:sz w:val="24"/>
        </w:rPr>
        <w:br/>
        <w:t>&lt;/html&gt;</w:t>
      </w:r>
    </w:p>
    <w:p w14:paraId="1FECAF65" w14:textId="10704163" w:rsidR="006D27F5" w:rsidRPr="006D27F5" w:rsidRDefault="006D27F5">
      <w:pPr>
        <w:rPr>
          <w:rFonts w:ascii="Arial" w:hAnsi="Arial"/>
          <w:b/>
          <w:bCs/>
          <w:sz w:val="24"/>
        </w:rPr>
      </w:pPr>
      <w:r w:rsidRPr="006D27F5">
        <w:rPr>
          <w:rFonts w:ascii="Arial" w:hAnsi="Arial"/>
          <w:b/>
          <w:bCs/>
          <w:sz w:val="24"/>
        </w:rPr>
        <w:t>Output:</w:t>
      </w:r>
    </w:p>
    <w:p w14:paraId="5032FEA1" w14:textId="70FE1972" w:rsidR="006D27F5" w:rsidRDefault="006D27F5">
      <w:pPr>
        <w:rPr>
          <w:lang w:val="en-IN"/>
        </w:rPr>
      </w:pPr>
      <w:r w:rsidRPr="006D27F5">
        <w:rPr>
          <w:lang w:val="en-IN"/>
        </w:rPr>
        <w:drawing>
          <wp:inline distT="0" distB="0" distL="0" distR="0" wp14:anchorId="5F232FDC" wp14:editId="71C19E86">
            <wp:extent cx="5486400" cy="1737360"/>
            <wp:effectExtent l="0" t="0" r="0" b="0"/>
            <wp:docPr id="20944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77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77724" w14:textId="77777777" w:rsidR="006D27F5" w:rsidRDefault="006D27F5">
      <w:pPr>
        <w:rPr>
          <w:lang w:val="en-IN"/>
        </w:rPr>
      </w:pPr>
    </w:p>
    <w:p w14:paraId="4AB4EB67" w14:textId="77777777" w:rsidR="006D27F5" w:rsidRPr="006D27F5" w:rsidRDefault="006D27F5">
      <w:pPr>
        <w:rPr>
          <w:lang w:val="en-IN"/>
        </w:rPr>
      </w:pPr>
    </w:p>
    <w:p w14:paraId="3D6DB661" w14:textId="77777777" w:rsidR="00065F5A" w:rsidRPr="006D27F5" w:rsidRDefault="004D3551">
      <w:pPr>
        <w:rPr>
          <w:b/>
          <w:bCs/>
        </w:rPr>
      </w:pPr>
      <w:r w:rsidRPr="006D27F5">
        <w:rPr>
          <w:rFonts w:ascii="Arial" w:hAnsi="Arial"/>
          <w:b/>
          <w:bCs/>
          <w:sz w:val="24"/>
        </w:rPr>
        <w:t>2. Show Input Value When Typing</w:t>
      </w:r>
    </w:p>
    <w:p w14:paraId="34FA80A1" w14:textId="77777777" w:rsidR="00065F5A" w:rsidRDefault="004D3551">
      <w:r w:rsidRPr="006D27F5">
        <w:rPr>
          <w:rFonts w:ascii="Arial" w:hAnsi="Arial"/>
          <w:b/>
          <w:bCs/>
          <w:sz w:val="24"/>
        </w:rPr>
        <w:t>Explanation:</w:t>
      </w:r>
      <w:r>
        <w:rPr>
          <w:rFonts w:ascii="Arial" w:hAnsi="Arial"/>
          <w:sz w:val="24"/>
        </w:rPr>
        <w:br/>
        <w:t>This program displays the value entered by the user in real-time as they type.</w:t>
      </w:r>
    </w:p>
    <w:p w14:paraId="09256EB8" w14:textId="77777777" w:rsidR="00065F5A" w:rsidRDefault="004D3551">
      <w:pPr>
        <w:rPr>
          <w:rFonts w:ascii="Arial" w:hAnsi="Arial"/>
          <w:sz w:val="24"/>
        </w:rPr>
      </w:pPr>
      <w:r w:rsidRPr="006D27F5">
        <w:rPr>
          <w:rFonts w:ascii="Arial" w:hAnsi="Arial"/>
          <w:b/>
          <w:bCs/>
          <w:sz w:val="24"/>
        </w:rPr>
        <w:t>Code:</w:t>
      </w:r>
      <w:r>
        <w:rPr>
          <w:rFonts w:ascii="Arial" w:hAnsi="Arial"/>
          <w:sz w:val="24"/>
        </w:rPr>
        <w:br/>
        <w:t>&lt;!DOCTYPE html&gt;</w:t>
      </w:r>
      <w:r>
        <w:rPr>
          <w:rFonts w:ascii="Arial" w:hAnsi="Arial"/>
          <w:sz w:val="24"/>
        </w:rPr>
        <w:br/>
        <w:t>&lt;html&gt;</w:t>
      </w:r>
      <w:r>
        <w:rPr>
          <w:rFonts w:ascii="Arial" w:hAnsi="Arial"/>
          <w:sz w:val="24"/>
        </w:rPr>
        <w:br/>
        <w:t>&lt;head&gt;</w:t>
      </w:r>
      <w:r>
        <w:rPr>
          <w:rFonts w:ascii="Arial" w:hAnsi="Arial"/>
          <w:sz w:val="24"/>
        </w:rPr>
        <w:br/>
        <w:t xml:space="preserve">    &lt;title&gt;Show Input Value&lt;/title&gt;</w:t>
      </w:r>
      <w:r>
        <w:rPr>
          <w:rFonts w:ascii="Arial" w:hAnsi="Arial"/>
          <w:sz w:val="24"/>
        </w:rPr>
        <w:br/>
        <w:t>&lt;/head&gt;</w:t>
      </w:r>
      <w:r>
        <w:rPr>
          <w:rFonts w:ascii="Arial" w:hAnsi="Arial"/>
          <w:sz w:val="24"/>
        </w:rPr>
        <w:br/>
        <w:t>&lt;body&gt;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&lt;input type="text" id="inputBox" placeholder="Type something..."&gt;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lastRenderedPageBreak/>
        <w:t>&lt;p id="output"&gt;&lt;/p&gt;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&lt;script&gt;</w:t>
      </w:r>
      <w:r>
        <w:rPr>
          <w:rFonts w:ascii="Arial" w:hAnsi="Arial"/>
          <w:sz w:val="24"/>
        </w:rPr>
        <w:br/>
        <w:t xml:space="preserve">    </w:t>
      </w:r>
      <w:proofErr w:type="spellStart"/>
      <w:r>
        <w:rPr>
          <w:rFonts w:ascii="Arial" w:hAnsi="Arial"/>
          <w:sz w:val="24"/>
        </w:rPr>
        <w:t>document.getElementById</w:t>
      </w:r>
      <w:proofErr w:type="spellEnd"/>
      <w:r>
        <w:rPr>
          <w:rFonts w:ascii="Arial" w:hAnsi="Arial"/>
          <w:sz w:val="24"/>
        </w:rPr>
        <w:t>("</w:t>
      </w:r>
      <w:proofErr w:type="spellStart"/>
      <w:r>
        <w:rPr>
          <w:rFonts w:ascii="Arial" w:hAnsi="Arial"/>
          <w:sz w:val="24"/>
        </w:rPr>
        <w:t>inputBox</w:t>
      </w:r>
      <w:proofErr w:type="spellEnd"/>
      <w:r>
        <w:rPr>
          <w:rFonts w:ascii="Arial" w:hAnsi="Arial"/>
          <w:sz w:val="24"/>
        </w:rPr>
        <w:t>").</w:t>
      </w:r>
      <w:proofErr w:type="spellStart"/>
      <w:r>
        <w:rPr>
          <w:rFonts w:ascii="Arial" w:hAnsi="Arial"/>
          <w:sz w:val="24"/>
        </w:rPr>
        <w:t>addEventListener</w:t>
      </w:r>
      <w:proofErr w:type="spellEnd"/>
      <w:r>
        <w:rPr>
          <w:rFonts w:ascii="Arial" w:hAnsi="Arial"/>
          <w:sz w:val="24"/>
        </w:rPr>
        <w:t>("input", function() {</w:t>
      </w:r>
      <w:r>
        <w:rPr>
          <w:rFonts w:ascii="Arial" w:hAnsi="Arial"/>
          <w:sz w:val="24"/>
        </w:rPr>
        <w:br/>
        <w:t xml:space="preserve">        </w:t>
      </w:r>
      <w:proofErr w:type="spellStart"/>
      <w:r>
        <w:rPr>
          <w:rFonts w:ascii="Arial" w:hAnsi="Arial"/>
          <w:sz w:val="24"/>
        </w:rPr>
        <w:t>document.getElementById</w:t>
      </w:r>
      <w:proofErr w:type="spellEnd"/>
      <w:r>
        <w:rPr>
          <w:rFonts w:ascii="Arial" w:hAnsi="Arial"/>
          <w:sz w:val="24"/>
        </w:rPr>
        <w:t>("output").</w:t>
      </w:r>
      <w:proofErr w:type="spellStart"/>
      <w:r>
        <w:rPr>
          <w:rFonts w:ascii="Arial" w:hAnsi="Arial"/>
          <w:sz w:val="24"/>
        </w:rPr>
        <w:t>textContent</w:t>
      </w:r>
      <w:proofErr w:type="spellEnd"/>
      <w:r>
        <w:rPr>
          <w:rFonts w:ascii="Arial" w:hAnsi="Arial"/>
          <w:sz w:val="24"/>
        </w:rPr>
        <w:t xml:space="preserve"> = </w:t>
      </w:r>
      <w:proofErr w:type="spellStart"/>
      <w:r>
        <w:rPr>
          <w:rFonts w:ascii="Arial" w:hAnsi="Arial"/>
          <w:sz w:val="24"/>
        </w:rPr>
        <w:t>this.value</w:t>
      </w:r>
      <w:proofErr w:type="spellEnd"/>
      <w:r>
        <w:rPr>
          <w:rFonts w:ascii="Arial" w:hAnsi="Arial"/>
          <w:sz w:val="24"/>
        </w:rPr>
        <w:t>;</w:t>
      </w:r>
      <w:r>
        <w:rPr>
          <w:rFonts w:ascii="Arial" w:hAnsi="Arial"/>
          <w:sz w:val="24"/>
        </w:rPr>
        <w:br/>
        <w:t xml:space="preserve">    });</w:t>
      </w:r>
      <w:r>
        <w:rPr>
          <w:rFonts w:ascii="Arial" w:hAnsi="Arial"/>
          <w:sz w:val="24"/>
        </w:rPr>
        <w:br/>
        <w:t>&lt;/script&gt;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&lt;/body&gt;</w:t>
      </w:r>
      <w:r>
        <w:rPr>
          <w:rFonts w:ascii="Arial" w:hAnsi="Arial"/>
          <w:sz w:val="24"/>
        </w:rPr>
        <w:br/>
        <w:t>&lt;/html&gt;</w:t>
      </w:r>
    </w:p>
    <w:p w14:paraId="0462DB71" w14:textId="71821833" w:rsidR="006D27F5" w:rsidRDefault="006D27F5">
      <w:pPr>
        <w:rPr>
          <w:rFonts w:ascii="Arial" w:hAnsi="Arial"/>
          <w:b/>
          <w:bCs/>
          <w:sz w:val="24"/>
        </w:rPr>
      </w:pPr>
      <w:r w:rsidRPr="006D27F5">
        <w:rPr>
          <w:rFonts w:ascii="Arial" w:hAnsi="Arial"/>
          <w:b/>
          <w:bCs/>
          <w:sz w:val="24"/>
        </w:rPr>
        <w:t>Output:</w:t>
      </w:r>
    </w:p>
    <w:p w14:paraId="1C79610F" w14:textId="2C88FB06" w:rsidR="006D27F5" w:rsidRPr="006D27F5" w:rsidRDefault="006D27F5">
      <w:pPr>
        <w:rPr>
          <w:b/>
          <w:bCs/>
        </w:rPr>
      </w:pPr>
      <w:r w:rsidRPr="006D27F5">
        <w:rPr>
          <w:b/>
          <w:bCs/>
        </w:rPr>
        <w:drawing>
          <wp:inline distT="0" distB="0" distL="0" distR="0" wp14:anchorId="1E12D2FF" wp14:editId="116B29A1">
            <wp:extent cx="5486400" cy="1651000"/>
            <wp:effectExtent l="0" t="0" r="0" b="6350"/>
            <wp:docPr id="151137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7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2E3B" w14:textId="77777777" w:rsidR="00065F5A" w:rsidRPr="006D27F5" w:rsidRDefault="004D3551">
      <w:pPr>
        <w:rPr>
          <w:b/>
          <w:bCs/>
        </w:rPr>
      </w:pPr>
      <w:r w:rsidRPr="006D27F5">
        <w:rPr>
          <w:rFonts w:ascii="Arial" w:hAnsi="Arial"/>
          <w:b/>
          <w:bCs/>
          <w:sz w:val="24"/>
        </w:rPr>
        <w:t>3. Add Event Listener to a Button</w:t>
      </w:r>
    </w:p>
    <w:p w14:paraId="539B7FC6" w14:textId="77777777" w:rsidR="00065F5A" w:rsidRDefault="004D3551">
      <w:r w:rsidRPr="006D27F5">
        <w:rPr>
          <w:rFonts w:ascii="Arial" w:hAnsi="Arial"/>
          <w:b/>
          <w:bCs/>
          <w:sz w:val="24"/>
        </w:rPr>
        <w:t>Explanation:</w:t>
      </w:r>
      <w:r>
        <w:rPr>
          <w:rFonts w:ascii="Arial" w:hAnsi="Arial"/>
          <w:sz w:val="24"/>
        </w:rPr>
        <w:br/>
        <w:t>An event listener is used to attach an event (like click) to an element using JavaScript.</w:t>
      </w:r>
    </w:p>
    <w:p w14:paraId="12E07AA6" w14:textId="5728B5F7" w:rsidR="006D27F5" w:rsidRDefault="004D3551">
      <w:pPr>
        <w:rPr>
          <w:rFonts w:ascii="Arial" w:hAnsi="Arial"/>
          <w:sz w:val="24"/>
        </w:rPr>
      </w:pPr>
      <w:r w:rsidRPr="006D27F5">
        <w:rPr>
          <w:rFonts w:ascii="Arial" w:hAnsi="Arial"/>
          <w:b/>
          <w:bCs/>
          <w:sz w:val="24"/>
        </w:rPr>
        <w:t>Code:</w:t>
      </w:r>
      <w:r>
        <w:rPr>
          <w:rFonts w:ascii="Arial" w:hAnsi="Arial"/>
          <w:sz w:val="24"/>
        </w:rPr>
        <w:br/>
        <w:t>&lt;!DOCTYPE html&gt;</w:t>
      </w:r>
      <w:r>
        <w:rPr>
          <w:rFonts w:ascii="Arial" w:hAnsi="Arial"/>
          <w:sz w:val="24"/>
        </w:rPr>
        <w:br/>
        <w:t>&lt;html&gt;</w:t>
      </w:r>
      <w:r>
        <w:rPr>
          <w:rFonts w:ascii="Arial" w:hAnsi="Arial"/>
          <w:sz w:val="24"/>
        </w:rPr>
        <w:br/>
        <w:t>&lt;head&gt;</w:t>
      </w:r>
      <w:r>
        <w:rPr>
          <w:rFonts w:ascii="Arial" w:hAnsi="Arial"/>
          <w:sz w:val="24"/>
        </w:rPr>
        <w:br/>
        <w:t xml:space="preserve">    &lt;title&gt;Event Listener Example&lt;/title&gt;</w:t>
      </w:r>
      <w:r>
        <w:rPr>
          <w:rFonts w:ascii="Arial" w:hAnsi="Arial"/>
          <w:sz w:val="24"/>
        </w:rPr>
        <w:br/>
        <w:t>&lt;/head&gt;</w:t>
      </w:r>
      <w:r>
        <w:rPr>
          <w:rFonts w:ascii="Arial" w:hAnsi="Arial"/>
          <w:sz w:val="24"/>
        </w:rPr>
        <w:br/>
        <w:t>&lt;body&gt;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&lt;button id="btn"&gt;Click Here&lt;/button&gt;</w:t>
      </w:r>
      <w:r>
        <w:rPr>
          <w:rFonts w:ascii="Arial" w:hAnsi="Arial"/>
          <w:sz w:val="24"/>
        </w:rPr>
        <w:br/>
        <w:t>&lt;p id="message"&gt;&lt;/p&gt;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&lt;script&gt;</w:t>
      </w:r>
      <w:r>
        <w:rPr>
          <w:rFonts w:ascii="Arial" w:hAnsi="Arial"/>
          <w:sz w:val="24"/>
        </w:rPr>
        <w:br/>
        <w:t xml:space="preserve">    let button = document.getElementById("btn");</w:t>
      </w:r>
      <w:r>
        <w:rPr>
          <w:rFonts w:ascii="Arial" w:hAnsi="Arial"/>
          <w:sz w:val="24"/>
        </w:rPr>
        <w:br/>
        <w:t xml:space="preserve">    button.addEventListener("click", function() {</w:t>
      </w:r>
      <w:r>
        <w:rPr>
          <w:rFonts w:ascii="Arial" w:hAnsi="Arial"/>
          <w:sz w:val="24"/>
        </w:rPr>
        <w:br/>
        <w:t xml:space="preserve">        document.getElementById("message").textContent = "Event Listener Triggered!";</w:t>
      </w:r>
      <w:r>
        <w:rPr>
          <w:rFonts w:ascii="Arial" w:hAnsi="Arial"/>
          <w:sz w:val="24"/>
        </w:rPr>
        <w:br/>
        <w:t xml:space="preserve">    });</w:t>
      </w:r>
      <w:r>
        <w:rPr>
          <w:rFonts w:ascii="Arial" w:hAnsi="Arial"/>
          <w:sz w:val="24"/>
        </w:rPr>
        <w:br/>
        <w:t>&lt;/script&gt;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&lt;/body&gt;</w:t>
      </w:r>
      <w:r>
        <w:rPr>
          <w:rFonts w:ascii="Arial" w:hAnsi="Arial"/>
          <w:sz w:val="24"/>
        </w:rPr>
        <w:br/>
        <w:t>&lt;/html&gt;</w:t>
      </w:r>
    </w:p>
    <w:p w14:paraId="200E8325" w14:textId="33756604" w:rsidR="006D27F5" w:rsidRDefault="006D27F5">
      <w:pPr>
        <w:rPr>
          <w:rFonts w:ascii="Arial" w:hAnsi="Arial"/>
          <w:b/>
          <w:bCs/>
          <w:sz w:val="24"/>
        </w:rPr>
      </w:pPr>
      <w:r w:rsidRPr="006D27F5">
        <w:rPr>
          <w:rFonts w:ascii="Arial" w:hAnsi="Arial"/>
          <w:b/>
          <w:bCs/>
          <w:sz w:val="24"/>
        </w:rPr>
        <w:t>Output:</w:t>
      </w:r>
    </w:p>
    <w:p w14:paraId="0E9AB258" w14:textId="5ACA051D" w:rsidR="00A318F1" w:rsidRPr="006D27F5" w:rsidRDefault="00A318F1">
      <w:pPr>
        <w:rPr>
          <w:b/>
          <w:bCs/>
        </w:rPr>
      </w:pPr>
      <w:r w:rsidRPr="00A318F1">
        <w:rPr>
          <w:b/>
          <w:bCs/>
        </w:rPr>
        <w:drawing>
          <wp:inline distT="0" distB="0" distL="0" distR="0" wp14:anchorId="13331606" wp14:editId="653E8F74">
            <wp:extent cx="5486400" cy="1633220"/>
            <wp:effectExtent l="0" t="0" r="0" b="5080"/>
            <wp:docPr id="147160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07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8F1" w:rsidRPr="006D27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456563">
    <w:abstractNumId w:val="8"/>
  </w:num>
  <w:num w:numId="2" w16cid:durableId="181365654">
    <w:abstractNumId w:val="6"/>
  </w:num>
  <w:num w:numId="3" w16cid:durableId="772675271">
    <w:abstractNumId w:val="5"/>
  </w:num>
  <w:num w:numId="4" w16cid:durableId="335501450">
    <w:abstractNumId w:val="4"/>
  </w:num>
  <w:num w:numId="5" w16cid:durableId="1652244844">
    <w:abstractNumId w:val="7"/>
  </w:num>
  <w:num w:numId="6" w16cid:durableId="1977098605">
    <w:abstractNumId w:val="3"/>
  </w:num>
  <w:num w:numId="7" w16cid:durableId="198904963">
    <w:abstractNumId w:val="2"/>
  </w:num>
  <w:num w:numId="8" w16cid:durableId="1992906601">
    <w:abstractNumId w:val="1"/>
  </w:num>
  <w:num w:numId="9" w16cid:durableId="170088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F5A"/>
    <w:rsid w:val="0015074B"/>
    <w:rsid w:val="0029639D"/>
    <w:rsid w:val="00326F90"/>
    <w:rsid w:val="004D3551"/>
    <w:rsid w:val="006D27F5"/>
    <w:rsid w:val="00A318F1"/>
    <w:rsid w:val="00AA1D8D"/>
    <w:rsid w:val="00B47730"/>
    <w:rsid w:val="00CB0664"/>
    <w:rsid w:val="00EA74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89FDD2"/>
  <w14:defaultImageDpi w14:val="300"/>
  <w15:docId w15:val="{8139F79F-8262-46D3-8C4A-434A7890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3</cp:revision>
  <dcterms:created xsi:type="dcterms:W3CDTF">2026-04-15T13:06:00Z</dcterms:created>
  <dcterms:modified xsi:type="dcterms:W3CDTF">2026-04-15T13:07:00Z</dcterms:modified>
  <cp:category/>
</cp:coreProperties>
</file>