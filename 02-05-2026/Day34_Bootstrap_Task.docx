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3AA04" w14:textId="453084C6" w:rsidR="00A626A6" w:rsidRDefault="00473C4E">
      <w:pPr>
        <w:jc w:val="right"/>
      </w:pPr>
      <w:r>
        <w:rPr>
          <w:b/>
        </w:rPr>
        <w:t xml:space="preserve">M. </w:t>
      </w:r>
      <w:r w:rsidR="00E4262D">
        <w:rPr>
          <w:b/>
        </w:rPr>
        <w:t>Moham</w:t>
      </w:r>
      <w:r>
        <w:rPr>
          <w:b/>
        </w:rPr>
        <w:t>e</w:t>
      </w:r>
      <w:r w:rsidR="00E4262D">
        <w:rPr>
          <w:b/>
        </w:rPr>
        <w:t>d Sh</w:t>
      </w:r>
      <w:r>
        <w:rPr>
          <w:b/>
        </w:rPr>
        <w:t>e</w:t>
      </w:r>
      <w:r w:rsidR="00E4262D">
        <w:rPr>
          <w:b/>
        </w:rPr>
        <w:t>rif</w:t>
      </w:r>
    </w:p>
    <w:p w14:paraId="600E34C4" w14:textId="77777777" w:rsidR="00A626A6" w:rsidRDefault="00E4262D">
      <w:pPr>
        <w:jc w:val="right"/>
      </w:pPr>
      <w:r>
        <w:rPr>
          <w:b/>
        </w:rPr>
        <w:t>1st May 2026</w:t>
      </w:r>
    </w:p>
    <w:p w14:paraId="1C0B30D3" w14:textId="77777777" w:rsidR="00A626A6" w:rsidRDefault="00E4262D">
      <w:pPr>
        <w:jc w:val="center"/>
      </w:pPr>
      <w:r>
        <w:rPr>
          <w:b/>
        </w:rPr>
        <w:t>Day 34 - Bootstrap - Task</w:t>
      </w:r>
    </w:p>
    <w:p w14:paraId="745CDE86" w14:textId="77777777" w:rsidR="00A626A6" w:rsidRDefault="00E4262D">
      <w:r>
        <w:rPr>
          <w:b/>
          <w:sz w:val="28"/>
        </w:rPr>
        <w:t>1. Task 1 — 3 Column Responsive Layout</w:t>
      </w:r>
    </w:p>
    <w:p w14:paraId="29D1ACA6" w14:textId="77777777" w:rsidR="00A626A6" w:rsidRDefault="00E4262D">
      <w:r>
        <w:t>Definition:</w:t>
      </w:r>
      <w:r>
        <w:br/>
      </w:r>
      <w:r>
        <w:t>Bootstrap Grid System is used to create responsive layouts using rows and columns. It divides the page into 12 columns.</w:t>
      </w:r>
    </w:p>
    <w:p w14:paraId="2CD71839" w14:textId="77777777" w:rsidR="00473C4E" w:rsidRPr="00473C4E" w:rsidRDefault="00E4262D" w:rsidP="00473C4E">
      <w:pPr>
        <w:rPr>
          <w:lang w:val="en-IN"/>
        </w:rPr>
      </w:pPr>
      <w:r w:rsidRPr="00473C4E">
        <w:rPr>
          <w:b/>
          <w:bCs/>
        </w:rPr>
        <w:t>Code:</w:t>
      </w:r>
      <w:r>
        <w:br/>
      </w:r>
      <w:r w:rsidR="00473C4E" w:rsidRPr="00473C4E">
        <w:rPr>
          <w:lang w:val="en-IN"/>
        </w:rPr>
        <w:t>&lt;!DOCTYPE html&gt;</w:t>
      </w:r>
    </w:p>
    <w:p w14:paraId="52C902D8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&lt;html&gt;</w:t>
      </w:r>
    </w:p>
    <w:p w14:paraId="047F04E5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&lt;head&gt;</w:t>
      </w:r>
    </w:p>
    <w:p w14:paraId="17EB724D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    &lt;title&gt;3 Column Layout&lt;/title&gt;</w:t>
      </w:r>
    </w:p>
    <w:p w14:paraId="3E8CB4C9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 xml:space="preserve">    &lt;link href="https://cdn.jsdelivr.net/npm/bootstrap@5.3.0/dist/css/bootstrap.min.css" </w:t>
      </w:r>
      <w:proofErr w:type="spellStart"/>
      <w:r w:rsidRPr="00473C4E">
        <w:rPr>
          <w:lang w:val="en-IN"/>
        </w:rPr>
        <w:t>rel</w:t>
      </w:r>
      <w:proofErr w:type="spellEnd"/>
      <w:r w:rsidRPr="00473C4E">
        <w:rPr>
          <w:lang w:val="en-IN"/>
        </w:rPr>
        <w:t>="stylesheet"&gt;</w:t>
      </w:r>
    </w:p>
    <w:p w14:paraId="3700616E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&lt;/head&gt;</w:t>
      </w:r>
    </w:p>
    <w:p w14:paraId="24A68DB5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&lt;body&gt;</w:t>
      </w:r>
    </w:p>
    <w:p w14:paraId="24971CF1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&lt;div class="container"&gt;</w:t>
      </w:r>
    </w:p>
    <w:p w14:paraId="543E0844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    &lt;div class="row"&gt;</w:t>
      </w:r>
    </w:p>
    <w:p w14:paraId="6ACFF3D0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 xml:space="preserve">        &lt;div class="col-lg-4 col-12 </w:t>
      </w:r>
      <w:proofErr w:type="spellStart"/>
      <w:r w:rsidRPr="00473C4E">
        <w:rPr>
          <w:lang w:val="en-IN"/>
        </w:rPr>
        <w:t>bg</w:t>
      </w:r>
      <w:proofErr w:type="spellEnd"/>
      <w:r w:rsidRPr="00473C4E">
        <w:rPr>
          <w:lang w:val="en-IN"/>
        </w:rPr>
        <w:t>-primary text-white p-3"&gt;</w:t>
      </w:r>
    </w:p>
    <w:p w14:paraId="46C96DF8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            Column 1</w:t>
      </w:r>
    </w:p>
    <w:p w14:paraId="388CA33A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        &lt;/div&gt;</w:t>
      </w:r>
    </w:p>
    <w:p w14:paraId="065EC3A3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 xml:space="preserve">        &lt;div class="col-lg-4 col-12 </w:t>
      </w:r>
      <w:proofErr w:type="spellStart"/>
      <w:r w:rsidRPr="00473C4E">
        <w:rPr>
          <w:lang w:val="en-IN"/>
        </w:rPr>
        <w:t>bg</w:t>
      </w:r>
      <w:proofErr w:type="spellEnd"/>
      <w:r w:rsidRPr="00473C4E">
        <w:rPr>
          <w:lang w:val="en-IN"/>
        </w:rPr>
        <w:t>-success text-white p-3"&gt;</w:t>
      </w:r>
    </w:p>
    <w:p w14:paraId="7C83F657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            Column 2</w:t>
      </w:r>
    </w:p>
    <w:p w14:paraId="6D8E554C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        &lt;/div&gt;</w:t>
      </w:r>
    </w:p>
    <w:p w14:paraId="086B41D1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 xml:space="preserve">        &lt;div class="col-lg-4 col-12 </w:t>
      </w:r>
      <w:proofErr w:type="spellStart"/>
      <w:r w:rsidRPr="00473C4E">
        <w:rPr>
          <w:lang w:val="en-IN"/>
        </w:rPr>
        <w:t>bg</w:t>
      </w:r>
      <w:proofErr w:type="spellEnd"/>
      <w:r w:rsidRPr="00473C4E">
        <w:rPr>
          <w:lang w:val="en-IN"/>
        </w:rPr>
        <w:t>-danger text-white p-3"&gt;</w:t>
      </w:r>
    </w:p>
    <w:p w14:paraId="15C8B67C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            Column 3</w:t>
      </w:r>
    </w:p>
    <w:p w14:paraId="500D786E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        &lt;/div&gt;</w:t>
      </w:r>
    </w:p>
    <w:p w14:paraId="2FD1F572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    &lt;/div&gt;</w:t>
      </w:r>
    </w:p>
    <w:p w14:paraId="24C1D5F5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&lt;/div&gt;</w:t>
      </w:r>
    </w:p>
    <w:p w14:paraId="3B39CCAE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&lt;/body&gt;</w:t>
      </w:r>
    </w:p>
    <w:p w14:paraId="336DFD4A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&lt;/html&gt;</w:t>
      </w:r>
    </w:p>
    <w:p w14:paraId="6BD91A6B" w14:textId="1D9ABDB3" w:rsidR="00A626A6" w:rsidRDefault="00A626A6"/>
    <w:p w14:paraId="02D76AF8" w14:textId="77777777" w:rsidR="00A626A6" w:rsidRDefault="00E4262D">
      <w:r>
        <w:t>Explanation:</w:t>
      </w:r>
      <w:r>
        <w:br/>
        <w:t>row creates a row. col-lg-4 creates 3 equal columns on large screens. col-12 makes columns full width on small screens.</w:t>
      </w:r>
    </w:p>
    <w:p w14:paraId="1D2F5562" w14:textId="5678587E" w:rsidR="00A626A6" w:rsidRPr="00473C4E" w:rsidRDefault="00E4262D">
      <w:pPr>
        <w:rPr>
          <w:b/>
          <w:bCs/>
        </w:rPr>
      </w:pPr>
      <w:r w:rsidRPr="00473C4E">
        <w:rPr>
          <w:b/>
          <w:bCs/>
        </w:rPr>
        <w:t>Output:</w:t>
      </w:r>
      <w:r w:rsidRPr="00473C4E">
        <w:rPr>
          <w:b/>
          <w:bCs/>
        </w:rPr>
        <w:br/>
      </w:r>
      <w:r w:rsidR="00473C4E" w:rsidRPr="00473C4E">
        <w:rPr>
          <w:b/>
          <w:bCs/>
        </w:rPr>
        <w:drawing>
          <wp:inline distT="0" distB="0" distL="0" distR="0" wp14:anchorId="61E7BA81" wp14:editId="1F3A94BF">
            <wp:extent cx="5486400" cy="2914650"/>
            <wp:effectExtent l="0" t="0" r="0" b="0"/>
            <wp:docPr id="124899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90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474D" w14:textId="77777777" w:rsidR="00A626A6" w:rsidRDefault="00E4262D">
      <w:r>
        <w:rPr>
          <w:b/>
          <w:sz w:val="28"/>
        </w:rPr>
        <w:t>2. Task 2 — Nested Columns</w:t>
      </w:r>
    </w:p>
    <w:p w14:paraId="4C1B3661" w14:textId="77777777" w:rsidR="00A626A6" w:rsidRDefault="00E4262D">
      <w:r>
        <w:t>Definition:</w:t>
      </w:r>
      <w:r>
        <w:br/>
        <w:t>Bootstrap allows nesting rows inside columns to create complex layouts.</w:t>
      </w:r>
    </w:p>
    <w:p w14:paraId="4A55501C" w14:textId="7895384D" w:rsidR="00473C4E" w:rsidRPr="00473C4E" w:rsidRDefault="00E4262D" w:rsidP="00473C4E">
      <w:r w:rsidRPr="00473C4E">
        <w:rPr>
          <w:b/>
          <w:bCs/>
        </w:rPr>
        <w:lastRenderedPageBreak/>
        <w:t>Code:</w:t>
      </w:r>
      <w:r>
        <w:br/>
      </w:r>
      <w:r w:rsidR="00473C4E" w:rsidRPr="00473C4E">
        <w:rPr>
          <w:lang w:val="en-IN"/>
        </w:rPr>
        <w:t>&lt;!DOCTYPE html&gt;</w:t>
      </w:r>
    </w:p>
    <w:p w14:paraId="45EF1FFB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&lt;html&gt;</w:t>
      </w:r>
    </w:p>
    <w:p w14:paraId="01AAC9E9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&lt;head&gt;</w:t>
      </w:r>
    </w:p>
    <w:p w14:paraId="1010AE70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    &lt;title&gt;Nested Columns&lt;/title&gt;</w:t>
      </w:r>
    </w:p>
    <w:p w14:paraId="6B00BA68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 xml:space="preserve">    &lt;link href="https://cdn.jsdelivr.net/npm/bootstrap@5.3.0/dist/css/bootstrap.min.css" </w:t>
      </w:r>
      <w:proofErr w:type="spellStart"/>
      <w:r w:rsidRPr="00473C4E">
        <w:rPr>
          <w:lang w:val="en-IN"/>
        </w:rPr>
        <w:t>rel</w:t>
      </w:r>
      <w:proofErr w:type="spellEnd"/>
      <w:r w:rsidRPr="00473C4E">
        <w:rPr>
          <w:lang w:val="en-IN"/>
        </w:rPr>
        <w:t>="stylesheet"&gt;</w:t>
      </w:r>
    </w:p>
    <w:p w14:paraId="15FC0FB6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&lt;/head&gt;</w:t>
      </w:r>
    </w:p>
    <w:p w14:paraId="01F36A33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&lt;body&gt;</w:t>
      </w:r>
    </w:p>
    <w:p w14:paraId="723DD907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&lt;div class="container mt-4"&gt;</w:t>
      </w:r>
    </w:p>
    <w:p w14:paraId="49BBCBB8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    &lt;div class="row"&gt;</w:t>
      </w:r>
    </w:p>
    <w:p w14:paraId="44832B15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        &lt;div class="col-lg-6 p-3" style="background-</w:t>
      </w:r>
      <w:proofErr w:type="spellStart"/>
      <w:r w:rsidRPr="00473C4E">
        <w:rPr>
          <w:lang w:val="en-IN"/>
        </w:rPr>
        <w:t>color</w:t>
      </w:r>
      <w:proofErr w:type="spellEnd"/>
      <w:r w:rsidRPr="00473C4E">
        <w:rPr>
          <w:lang w:val="en-IN"/>
        </w:rPr>
        <w:t>: #fff7ed;"&gt;</w:t>
      </w:r>
    </w:p>
    <w:p w14:paraId="7718AB47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            &lt;h5&gt;Parent Column&lt;/h5&gt;</w:t>
      </w:r>
    </w:p>
    <w:p w14:paraId="086FBD28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            &lt;div class="row mt-3"&gt;</w:t>
      </w:r>
    </w:p>
    <w:p w14:paraId="41B84C79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                &lt;div class="col-6 p-2" style="background-</w:t>
      </w:r>
      <w:proofErr w:type="spellStart"/>
      <w:r w:rsidRPr="00473C4E">
        <w:rPr>
          <w:lang w:val="en-IN"/>
        </w:rPr>
        <w:t>color</w:t>
      </w:r>
      <w:proofErr w:type="spellEnd"/>
      <w:r w:rsidRPr="00473C4E">
        <w:rPr>
          <w:lang w:val="en-IN"/>
        </w:rPr>
        <w:t>: #fde2e4;"&gt;</w:t>
      </w:r>
    </w:p>
    <w:p w14:paraId="565A867D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                    Sub Column 1</w:t>
      </w:r>
    </w:p>
    <w:p w14:paraId="69E63CA7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                &lt;/div&gt;</w:t>
      </w:r>
    </w:p>
    <w:p w14:paraId="40B1CB4E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                &lt;div class="col-6 p-2" style="background-</w:t>
      </w:r>
      <w:proofErr w:type="spellStart"/>
      <w:r w:rsidRPr="00473C4E">
        <w:rPr>
          <w:lang w:val="en-IN"/>
        </w:rPr>
        <w:t>color</w:t>
      </w:r>
      <w:proofErr w:type="spellEnd"/>
      <w:r w:rsidRPr="00473C4E">
        <w:rPr>
          <w:lang w:val="en-IN"/>
        </w:rPr>
        <w:t>: #e9d5ff;"&gt;</w:t>
      </w:r>
    </w:p>
    <w:p w14:paraId="7FD133BE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                    Sub Column 2</w:t>
      </w:r>
    </w:p>
    <w:p w14:paraId="17BAFA02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                &lt;/div&gt;</w:t>
      </w:r>
    </w:p>
    <w:p w14:paraId="7B15ED79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            &lt;/div&gt;</w:t>
      </w:r>
    </w:p>
    <w:p w14:paraId="1344377E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        &lt;/div&gt;</w:t>
      </w:r>
    </w:p>
    <w:p w14:paraId="3B118C0E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        &lt;div class="col-lg-6 p-3 text-dark" style="background-</w:t>
      </w:r>
      <w:proofErr w:type="spellStart"/>
      <w:r w:rsidRPr="00473C4E">
        <w:rPr>
          <w:lang w:val="en-IN"/>
        </w:rPr>
        <w:t>color</w:t>
      </w:r>
      <w:proofErr w:type="spellEnd"/>
      <w:r w:rsidRPr="00473C4E">
        <w:rPr>
          <w:lang w:val="en-IN"/>
        </w:rPr>
        <w:t>: #fcd34d;"&gt;</w:t>
      </w:r>
    </w:p>
    <w:p w14:paraId="2B36C02A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            Another Column</w:t>
      </w:r>
    </w:p>
    <w:p w14:paraId="6E76E53F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        &lt;/div&gt;</w:t>
      </w:r>
    </w:p>
    <w:p w14:paraId="6245817E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    &lt;/div&gt;</w:t>
      </w:r>
    </w:p>
    <w:p w14:paraId="1F85B649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&lt;/div&gt;</w:t>
      </w:r>
    </w:p>
    <w:p w14:paraId="67AEDD7E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&lt;/body&gt;</w:t>
      </w:r>
    </w:p>
    <w:p w14:paraId="3A7415D9" w14:textId="77777777" w:rsidR="00473C4E" w:rsidRPr="00473C4E" w:rsidRDefault="00473C4E" w:rsidP="00473C4E">
      <w:pPr>
        <w:rPr>
          <w:lang w:val="en-IN"/>
        </w:rPr>
      </w:pPr>
      <w:r w:rsidRPr="00473C4E">
        <w:rPr>
          <w:lang w:val="en-IN"/>
        </w:rPr>
        <w:t>&lt;/html&gt;</w:t>
      </w:r>
    </w:p>
    <w:p w14:paraId="27B3A525" w14:textId="1276EEF7" w:rsidR="00A626A6" w:rsidRDefault="00E4262D">
      <w:r>
        <w:t>E</w:t>
      </w:r>
      <w:r>
        <w:t>xplanation:</w:t>
      </w:r>
      <w:r>
        <w:br/>
        <w:t>Nested row is created inside a column. Inside that, two sub-columns are created using col-6.</w:t>
      </w:r>
    </w:p>
    <w:p w14:paraId="31D34A25" w14:textId="77E18FCF" w:rsidR="00A626A6" w:rsidRDefault="00E4262D">
      <w:r>
        <w:t>Output:</w:t>
      </w:r>
      <w:r w:rsidR="00473C4E" w:rsidRPr="00473C4E">
        <w:rPr>
          <w:noProof/>
        </w:rPr>
        <w:t xml:space="preserve"> </w:t>
      </w:r>
      <w:r w:rsidR="00473C4E" w:rsidRPr="00473C4E">
        <w:drawing>
          <wp:inline distT="0" distB="0" distL="0" distR="0" wp14:anchorId="1A102012" wp14:editId="2B755245">
            <wp:extent cx="5486400" cy="2914650"/>
            <wp:effectExtent l="0" t="0" r="0" b="0"/>
            <wp:docPr id="30136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66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2EC8" w14:textId="77777777" w:rsidR="00A626A6" w:rsidRDefault="00E4262D">
      <w:r>
        <w:rPr>
          <w:b/>
          <w:sz w:val="28"/>
        </w:rPr>
        <w:t>3. Task 3 — Responsive Navbar</w:t>
      </w:r>
    </w:p>
    <w:p w14:paraId="7A9F711D" w14:textId="77777777" w:rsidR="00A626A6" w:rsidRDefault="00E4262D">
      <w:r>
        <w:t>Definition:</w:t>
      </w:r>
      <w:r>
        <w:br/>
        <w:t>Navbar is used for navigation. Bootstrap provides responsive navbar which collapses on small screens.</w:t>
      </w:r>
    </w:p>
    <w:p w14:paraId="7F58B646" w14:textId="77777777" w:rsidR="007B0BAA" w:rsidRPr="007B0BAA" w:rsidRDefault="00E4262D" w:rsidP="007B0BAA">
      <w:pPr>
        <w:rPr>
          <w:lang w:val="en-IN"/>
        </w:rPr>
      </w:pPr>
      <w:r w:rsidRPr="00473C4E">
        <w:rPr>
          <w:b/>
          <w:bCs/>
        </w:rPr>
        <w:t>Code:</w:t>
      </w:r>
      <w:r w:rsidRPr="00473C4E">
        <w:rPr>
          <w:b/>
          <w:bCs/>
        </w:rPr>
        <w:br/>
      </w:r>
      <w:r w:rsidR="007B0BAA" w:rsidRPr="007B0BAA">
        <w:rPr>
          <w:lang w:val="en-IN"/>
        </w:rPr>
        <w:t>&lt;!DOCTYPE html&gt;</w:t>
      </w:r>
    </w:p>
    <w:p w14:paraId="0955963E" w14:textId="77777777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>&lt;html lang="</w:t>
      </w:r>
      <w:proofErr w:type="spellStart"/>
      <w:r w:rsidRPr="007B0BAA">
        <w:rPr>
          <w:lang w:val="en-IN"/>
        </w:rPr>
        <w:t>en</w:t>
      </w:r>
      <w:proofErr w:type="spellEnd"/>
      <w:r w:rsidRPr="007B0BAA">
        <w:rPr>
          <w:lang w:val="en-IN"/>
        </w:rPr>
        <w:t>"&gt;</w:t>
      </w:r>
    </w:p>
    <w:p w14:paraId="337170E9" w14:textId="77777777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>&lt;head&gt;</w:t>
      </w:r>
    </w:p>
    <w:p w14:paraId="220570D0" w14:textId="77777777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>    &lt;meta charset="UTF-8"&gt;</w:t>
      </w:r>
    </w:p>
    <w:p w14:paraId="45C5B10E" w14:textId="77777777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>    &lt;meta name="viewport" content="width=device-width, initial-scale=1.0"&gt;</w:t>
      </w:r>
    </w:p>
    <w:p w14:paraId="4C264997" w14:textId="77777777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>    &lt;title&gt;Navbar Example&lt;/title&gt;</w:t>
      </w:r>
    </w:p>
    <w:p w14:paraId="73E20815" w14:textId="77777777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 xml:space="preserve">    &lt;link href="https://cdn.jsdelivr.net/npm/bootstrap@5.3.3/dist/css/bootstrap.min.css" </w:t>
      </w:r>
      <w:proofErr w:type="spellStart"/>
      <w:r w:rsidRPr="007B0BAA">
        <w:rPr>
          <w:lang w:val="en-IN"/>
        </w:rPr>
        <w:t>rel</w:t>
      </w:r>
      <w:proofErr w:type="spellEnd"/>
      <w:r w:rsidRPr="007B0BAA">
        <w:rPr>
          <w:lang w:val="en-IN"/>
        </w:rPr>
        <w:t>="stylesheet"&gt;</w:t>
      </w:r>
    </w:p>
    <w:p w14:paraId="415D12DA" w14:textId="77777777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>    &lt;script src="https://cdn.jsdelivr.net/npm/bootstrap@5.3.3/dist/js/bootstrap.bundle.min.js"&gt;&lt;/script&gt;</w:t>
      </w:r>
    </w:p>
    <w:p w14:paraId="2AA90D8A" w14:textId="77777777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>&lt;/head&gt;</w:t>
      </w:r>
    </w:p>
    <w:p w14:paraId="32792087" w14:textId="77777777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>&lt;body&gt;</w:t>
      </w:r>
    </w:p>
    <w:p w14:paraId="6BE1BA20" w14:textId="77777777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>    &lt;div class="container"&gt;</w:t>
      </w:r>
    </w:p>
    <w:p w14:paraId="4DAE4AB8" w14:textId="77777777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>        &lt;nav class="navbar navbar-expand-</w:t>
      </w:r>
      <w:proofErr w:type="spellStart"/>
      <w:r w:rsidRPr="007B0BAA">
        <w:rPr>
          <w:lang w:val="en-IN"/>
        </w:rPr>
        <w:t>sm</w:t>
      </w:r>
      <w:proofErr w:type="spellEnd"/>
      <w:r w:rsidRPr="007B0BAA">
        <w:rPr>
          <w:lang w:val="en-IN"/>
        </w:rPr>
        <w:t xml:space="preserve"> </w:t>
      </w:r>
      <w:proofErr w:type="spellStart"/>
      <w:r w:rsidRPr="007B0BAA">
        <w:rPr>
          <w:lang w:val="en-IN"/>
        </w:rPr>
        <w:t>bg</w:t>
      </w:r>
      <w:proofErr w:type="spellEnd"/>
      <w:r w:rsidRPr="007B0BAA">
        <w:rPr>
          <w:lang w:val="en-IN"/>
        </w:rPr>
        <w:t>-dark navbar-dark"&gt;</w:t>
      </w:r>
    </w:p>
    <w:p w14:paraId="327560AB" w14:textId="77777777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>            &lt;div class="container-fluid"&gt;</w:t>
      </w:r>
    </w:p>
    <w:p w14:paraId="5C0A4235" w14:textId="77777777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 xml:space="preserve">                &lt;a class="navbar-brand" </w:t>
      </w:r>
      <w:proofErr w:type="spellStart"/>
      <w:r w:rsidRPr="007B0BAA">
        <w:rPr>
          <w:lang w:val="en-IN"/>
        </w:rPr>
        <w:t>href</w:t>
      </w:r>
      <w:proofErr w:type="spellEnd"/>
      <w:r w:rsidRPr="007B0BAA">
        <w:rPr>
          <w:lang w:val="en-IN"/>
        </w:rPr>
        <w:t>="#"&gt;My Website&lt;/a&gt;</w:t>
      </w:r>
    </w:p>
    <w:p w14:paraId="1DB8ADAF" w14:textId="40F5FBDE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>&lt;button class="navbar-toggler" type="button" data-bs-toggle="collapse" data-bs-target="#nav1"&gt;</w:t>
      </w:r>
    </w:p>
    <w:p w14:paraId="50EBDD21" w14:textId="77777777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>                    &lt;span class="navbar-toggler-icon"&gt;&lt;/span&gt;</w:t>
      </w:r>
    </w:p>
    <w:p w14:paraId="21950C68" w14:textId="37CC3BBB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>                &lt;/button&gt;</w:t>
      </w:r>
    </w:p>
    <w:p w14:paraId="6E09C04E" w14:textId="77777777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>                &lt;div class="collapse navbar-collapse" id="nav1"&gt;</w:t>
      </w:r>
    </w:p>
    <w:p w14:paraId="072357F7" w14:textId="77777777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>                    &lt;ul class="navbar-nav"&gt;</w:t>
      </w:r>
    </w:p>
    <w:p w14:paraId="71F25A4C" w14:textId="77777777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>                        &lt;li class="nav-item"&gt;</w:t>
      </w:r>
    </w:p>
    <w:p w14:paraId="797EFEF5" w14:textId="77777777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 xml:space="preserve">                            &lt;a class="nav-link" </w:t>
      </w:r>
      <w:proofErr w:type="spellStart"/>
      <w:r w:rsidRPr="007B0BAA">
        <w:rPr>
          <w:lang w:val="en-IN"/>
        </w:rPr>
        <w:t>href</w:t>
      </w:r>
      <w:proofErr w:type="spellEnd"/>
      <w:r w:rsidRPr="007B0BAA">
        <w:rPr>
          <w:lang w:val="en-IN"/>
        </w:rPr>
        <w:t>="#"&gt;Home&lt;/a&gt;</w:t>
      </w:r>
    </w:p>
    <w:p w14:paraId="1807E5D5" w14:textId="77777777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>                        &lt;/li&gt;</w:t>
      </w:r>
    </w:p>
    <w:p w14:paraId="0208D45B" w14:textId="77777777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>                        &lt;li class="nav-item"&gt;</w:t>
      </w:r>
    </w:p>
    <w:p w14:paraId="27C74E79" w14:textId="77777777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 xml:space="preserve">                            &lt;a class="nav-link" </w:t>
      </w:r>
      <w:proofErr w:type="spellStart"/>
      <w:r w:rsidRPr="007B0BAA">
        <w:rPr>
          <w:lang w:val="en-IN"/>
        </w:rPr>
        <w:t>href</w:t>
      </w:r>
      <w:proofErr w:type="spellEnd"/>
      <w:r w:rsidRPr="007B0BAA">
        <w:rPr>
          <w:lang w:val="en-IN"/>
        </w:rPr>
        <w:t>="#"&gt;About&lt;/a&gt;</w:t>
      </w:r>
    </w:p>
    <w:p w14:paraId="241A4044" w14:textId="77777777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>                        &lt;/li&gt;</w:t>
      </w:r>
    </w:p>
    <w:p w14:paraId="1E20460D" w14:textId="77777777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>                        &lt;li class="nav-item dropdown"&gt;</w:t>
      </w:r>
    </w:p>
    <w:p w14:paraId="572C0FED" w14:textId="22AC2436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 xml:space="preserve">&lt;a class="nav-link dropdown-toggle" </w:t>
      </w:r>
      <w:proofErr w:type="spellStart"/>
      <w:r w:rsidRPr="007B0BAA">
        <w:rPr>
          <w:lang w:val="en-IN"/>
        </w:rPr>
        <w:t>href</w:t>
      </w:r>
      <w:proofErr w:type="spellEnd"/>
      <w:r w:rsidRPr="007B0BAA">
        <w:rPr>
          <w:lang w:val="en-IN"/>
        </w:rPr>
        <w:t>="#" role="button" data-bs-toggle="dropdown"&gt;</w:t>
      </w:r>
    </w:p>
    <w:p w14:paraId="506BE192" w14:textId="77777777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>                                Services</w:t>
      </w:r>
    </w:p>
    <w:p w14:paraId="55B97C26" w14:textId="77777777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>                            &lt;/a&gt;</w:t>
      </w:r>
    </w:p>
    <w:p w14:paraId="47DC9D0A" w14:textId="77777777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>                            &lt;ul class="dropdown-menu"&gt;</w:t>
      </w:r>
    </w:p>
    <w:p w14:paraId="75815D4D" w14:textId="5645E370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 xml:space="preserve">                       &lt;li&gt;&lt;a class="dropdown-item" </w:t>
      </w:r>
      <w:proofErr w:type="spellStart"/>
      <w:r w:rsidRPr="007B0BAA">
        <w:rPr>
          <w:lang w:val="en-IN"/>
        </w:rPr>
        <w:t>href</w:t>
      </w:r>
      <w:proofErr w:type="spellEnd"/>
      <w:r w:rsidRPr="007B0BAA">
        <w:rPr>
          <w:lang w:val="en-IN"/>
        </w:rPr>
        <w:t>="#"&gt;Service 1&lt;/a&gt;&lt;/li&gt;</w:t>
      </w:r>
    </w:p>
    <w:p w14:paraId="7EE5368D" w14:textId="5FCB82F1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 xml:space="preserve">                        &lt;li&gt;&lt;a class="dropdown-item" </w:t>
      </w:r>
      <w:proofErr w:type="spellStart"/>
      <w:r w:rsidRPr="007B0BAA">
        <w:rPr>
          <w:lang w:val="en-IN"/>
        </w:rPr>
        <w:t>href</w:t>
      </w:r>
      <w:proofErr w:type="spellEnd"/>
      <w:r w:rsidRPr="007B0BAA">
        <w:rPr>
          <w:lang w:val="en-IN"/>
        </w:rPr>
        <w:t>="#"&gt;Service 2&lt;/a&gt;&lt;/li&gt;</w:t>
      </w:r>
    </w:p>
    <w:p w14:paraId="3A6AA87F" w14:textId="77777777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>                            &lt;/ul&gt;</w:t>
      </w:r>
    </w:p>
    <w:p w14:paraId="28CEF1EB" w14:textId="77777777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>                        &lt;/li&gt;</w:t>
      </w:r>
    </w:p>
    <w:p w14:paraId="26239FC9" w14:textId="77777777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>                    &lt;/ul&gt;</w:t>
      </w:r>
    </w:p>
    <w:p w14:paraId="3FB5AC93" w14:textId="77777777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>                &lt;/div&gt;</w:t>
      </w:r>
    </w:p>
    <w:p w14:paraId="37AA52FA" w14:textId="77777777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>            &lt;/div&gt;</w:t>
      </w:r>
    </w:p>
    <w:p w14:paraId="1C3E16EA" w14:textId="77777777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>        &lt;/nav&gt;</w:t>
      </w:r>
    </w:p>
    <w:p w14:paraId="1501DD89" w14:textId="77777777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>    &lt;/div&gt;</w:t>
      </w:r>
    </w:p>
    <w:p w14:paraId="039C9209" w14:textId="77777777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>&lt;/body&gt;</w:t>
      </w:r>
    </w:p>
    <w:p w14:paraId="289B1EC4" w14:textId="77777777" w:rsidR="007B0BAA" w:rsidRPr="007B0BAA" w:rsidRDefault="007B0BAA" w:rsidP="007B0BAA">
      <w:pPr>
        <w:rPr>
          <w:lang w:val="en-IN"/>
        </w:rPr>
      </w:pPr>
      <w:r w:rsidRPr="007B0BAA">
        <w:rPr>
          <w:lang w:val="en-IN"/>
        </w:rPr>
        <w:t>&lt;/html&gt;</w:t>
      </w:r>
    </w:p>
    <w:p w14:paraId="51C36A28" w14:textId="61F80138" w:rsidR="00A626A6" w:rsidRPr="00473C4E" w:rsidRDefault="00A626A6">
      <w:pPr>
        <w:rPr>
          <w:b/>
          <w:bCs/>
        </w:rPr>
      </w:pPr>
    </w:p>
    <w:p w14:paraId="50CC6DDA" w14:textId="77777777" w:rsidR="00A626A6" w:rsidRDefault="00E4262D">
      <w:r>
        <w:t>Explanation:</w:t>
      </w:r>
      <w:r>
        <w:br/>
        <w:t>navbar-expand-lg shows full menu on large screens. navbar-toggler creates hamburger menu. collapse hides menu on small screens.</w:t>
      </w:r>
    </w:p>
    <w:p w14:paraId="4D9F1E8F" w14:textId="3F9904E2" w:rsidR="00A626A6" w:rsidRPr="00473C4E" w:rsidRDefault="00E4262D">
      <w:pPr>
        <w:rPr>
          <w:b/>
          <w:bCs/>
        </w:rPr>
      </w:pPr>
      <w:r w:rsidRPr="00473C4E">
        <w:rPr>
          <w:b/>
          <w:bCs/>
        </w:rPr>
        <w:t>Output:</w:t>
      </w:r>
      <w:r w:rsidRPr="00473C4E">
        <w:rPr>
          <w:b/>
          <w:bCs/>
        </w:rPr>
        <w:br/>
      </w:r>
      <w:r w:rsidR="007B0BAA" w:rsidRPr="007B0BAA">
        <w:rPr>
          <w:b/>
          <w:bCs/>
        </w:rPr>
        <w:drawing>
          <wp:inline distT="0" distB="0" distL="0" distR="0" wp14:anchorId="6C5D39F3" wp14:editId="10AFCED4">
            <wp:extent cx="5486400" cy="2914650"/>
            <wp:effectExtent l="0" t="0" r="0" b="0"/>
            <wp:docPr id="113311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17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26A6" w:rsidRPr="00473C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2635077">
    <w:abstractNumId w:val="8"/>
  </w:num>
  <w:num w:numId="2" w16cid:durableId="1197811535">
    <w:abstractNumId w:val="6"/>
  </w:num>
  <w:num w:numId="3" w16cid:durableId="1794246549">
    <w:abstractNumId w:val="5"/>
  </w:num>
  <w:num w:numId="4" w16cid:durableId="1960255203">
    <w:abstractNumId w:val="4"/>
  </w:num>
  <w:num w:numId="5" w16cid:durableId="1372149173">
    <w:abstractNumId w:val="7"/>
  </w:num>
  <w:num w:numId="6" w16cid:durableId="521362623">
    <w:abstractNumId w:val="3"/>
  </w:num>
  <w:num w:numId="7" w16cid:durableId="709110034">
    <w:abstractNumId w:val="2"/>
  </w:num>
  <w:num w:numId="8" w16cid:durableId="1358309765">
    <w:abstractNumId w:val="1"/>
  </w:num>
  <w:num w:numId="9" w16cid:durableId="780339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3C4E"/>
    <w:rsid w:val="00693D8E"/>
    <w:rsid w:val="007B0BAA"/>
    <w:rsid w:val="00A626A6"/>
    <w:rsid w:val="00AA1D8D"/>
    <w:rsid w:val="00B47730"/>
    <w:rsid w:val="00CB0664"/>
    <w:rsid w:val="00E426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5756A1"/>
  <w14:defaultImageDpi w14:val="300"/>
  <w15:docId w15:val="{D0A5BC5C-8F49-45AE-B4A0-9E7189EAE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. Mohamed sherif</cp:lastModifiedBy>
  <cp:revision>2</cp:revision>
  <dcterms:created xsi:type="dcterms:W3CDTF">2026-05-02T16:11:00Z</dcterms:created>
  <dcterms:modified xsi:type="dcterms:W3CDTF">2026-05-02T16:11:00Z</dcterms:modified>
  <cp:category/>
</cp:coreProperties>
</file>