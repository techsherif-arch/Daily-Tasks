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7057" w14:textId="41F607D2" w:rsidR="00E90B6E" w:rsidRDefault="008256E2" w:rsidP="008256E2">
      <w:pPr>
        <w:jc w:val="right"/>
      </w:pPr>
      <w:r>
        <w:rPr>
          <w:b/>
        </w:rPr>
        <w:t>M. Moham</w:t>
      </w:r>
      <w:r>
        <w:rPr>
          <w:b/>
        </w:rPr>
        <w:t>ed She</w:t>
      </w:r>
      <w:r>
        <w:rPr>
          <w:b/>
        </w:rPr>
        <w:t>rif</w:t>
      </w:r>
    </w:p>
    <w:p w14:paraId="4A5A9026" w14:textId="77777777" w:rsidR="00E90B6E" w:rsidRDefault="008256E2">
      <w:pPr>
        <w:jc w:val="center"/>
      </w:pPr>
      <w:r>
        <w:rPr>
          <w:b/>
          <w:sz w:val="40"/>
        </w:rPr>
        <w:t>Day 38 - React Smart Counter App</w:t>
      </w:r>
    </w:p>
    <w:p w14:paraId="0F58D3C8" w14:textId="77777777" w:rsidR="00E90B6E" w:rsidRDefault="00E90B6E"/>
    <w:p w14:paraId="5DC14831" w14:textId="77777777" w:rsidR="00E90B6E" w:rsidRDefault="008256E2">
      <w:r>
        <w:rPr>
          <w:b/>
          <w:sz w:val="32"/>
        </w:rPr>
        <w:t>Folder Structure</w:t>
      </w:r>
    </w:p>
    <w:p w14:paraId="5AFB63E7" w14:textId="77777777" w:rsidR="00E90B6E" w:rsidRDefault="008256E2">
      <w:r>
        <w:t>src/</w:t>
      </w:r>
      <w:r>
        <w:br/>
        <w:t xml:space="preserve"> ├── Day38/</w:t>
      </w:r>
      <w:r>
        <w:br/>
        <w:t xml:space="preserve"> │    └── SmartCounter.jsx</w:t>
      </w:r>
      <w:r>
        <w:br/>
        <w:t xml:space="preserve"> ├── App.jsx</w:t>
      </w:r>
      <w:r>
        <w:br/>
        <w:t xml:space="preserve"> └── main.jsx</w:t>
      </w:r>
    </w:p>
    <w:p w14:paraId="79348887" w14:textId="77777777" w:rsidR="00E90B6E" w:rsidRDefault="008256E2">
      <w:r>
        <w:rPr>
          <w:b/>
          <w:sz w:val="32"/>
        </w:rPr>
        <w:t>Create SmartCounter.jsx</w:t>
      </w:r>
    </w:p>
    <w:p w14:paraId="6F66ADA8" w14:textId="353246B6" w:rsidR="00E90B6E" w:rsidRDefault="008256E2">
      <w:r>
        <w:t xml:space="preserve">Path: </w:t>
      </w:r>
      <w:proofErr w:type="spellStart"/>
      <w:r>
        <w:t>src</w:t>
      </w:r>
      <w:proofErr w:type="spellEnd"/>
      <w:r>
        <w:t>/Day38/</w:t>
      </w:r>
      <w:proofErr w:type="spellStart"/>
      <w:r>
        <w:t>SmartCounter.jsx</w:t>
      </w:r>
      <w:proofErr w:type="spellEnd"/>
      <w:r>
        <w:br/>
      </w:r>
      <w:r>
        <w:br/>
      </w:r>
      <w:r>
        <w:t xml:space="preserve">import { </w:t>
      </w:r>
      <w:proofErr w:type="spellStart"/>
      <w:r>
        <w:t>useReducer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  <w:r>
        <w:br/>
      </w:r>
      <w:r>
        <w:br/>
        <w:t>// Reducer function</w:t>
      </w:r>
      <w:r>
        <w:br/>
      </w:r>
      <w:proofErr w:type="spellStart"/>
      <w:r>
        <w:t>function</w:t>
      </w:r>
      <w:proofErr w:type="spellEnd"/>
      <w:r>
        <w:t xml:space="preserve"> reducer(state, action) {</w:t>
      </w:r>
      <w:r>
        <w:br/>
        <w:t xml:space="preserve">  switch (</w:t>
      </w:r>
      <w:proofErr w:type="spellStart"/>
      <w:r>
        <w:t>action.type</w:t>
      </w:r>
      <w:proofErr w:type="spellEnd"/>
      <w:r>
        <w:t>) {</w:t>
      </w:r>
      <w:r>
        <w:br/>
        <w:t xml:space="preserve">    case "INCREMENT":</w:t>
      </w:r>
      <w:r>
        <w:br/>
        <w:t xml:space="preserve">      return state + 1;</w:t>
      </w:r>
      <w:r>
        <w:br/>
      </w:r>
      <w:r>
        <w:br/>
        <w:t xml:space="preserve">    case "DECREMENT":</w:t>
      </w:r>
      <w:r>
        <w:br/>
        <w:t xml:space="preserve">      return state - 1;</w:t>
      </w:r>
      <w:r>
        <w:br/>
      </w:r>
      <w:r>
        <w:br/>
        <w:t xml:space="preserve">    case "RESET":</w:t>
      </w:r>
      <w:r>
        <w:br/>
        <w:t xml:space="preserve">      return 0;</w:t>
      </w:r>
      <w:r>
        <w:br/>
      </w:r>
      <w:r>
        <w:br/>
        <w:t xml:space="preserve">    default:</w:t>
      </w:r>
      <w:r>
        <w:br/>
        <w:t xml:space="preserve">      return state;</w:t>
      </w:r>
      <w:r>
        <w:br/>
        <w:t xml:space="preserve">  }</w:t>
      </w:r>
      <w:r>
        <w:br/>
        <w:t>}</w:t>
      </w:r>
      <w:r>
        <w:br/>
      </w:r>
      <w:r>
        <w:br/>
      </w:r>
      <w:r>
        <w:lastRenderedPageBreak/>
        <w:t xml:space="preserve">function </w:t>
      </w:r>
      <w:proofErr w:type="spellStart"/>
      <w:r>
        <w:t>SmartCounter</w:t>
      </w:r>
      <w:proofErr w:type="spellEnd"/>
      <w:r>
        <w:t>() {</w:t>
      </w:r>
      <w:r>
        <w:br/>
      </w:r>
      <w:r>
        <w:br/>
        <w:t xml:space="preserve">  // Load saved value from </w:t>
      </w:r>
      <w:proofErr w:type="spellStart"/>
      <w:r>
        <w:t>localStorage</w:t>
      </w:r>
      <w:proofErr w:type="spellEnd"/>
      <w:r>
        <w:br/>
        <w:t xml:space="preserve">  const </w:t>
      </w:r>
      <w:proofErr w:type="spellStart"/>
      <w:r>
        <w:t>savedCount</w:t>
      </w:r>
      <w:proofErr w:type="spellEnd"/>
      <w:r>
        <w:t xml:space="preserve"> = Number(</w:t>
      </w:r>
      <w:proofErr w:type="spellStart"/>
      <w:r>
        <w:t>localStorage.getItem</w:t>
      </w:r>
      <w:proofErr w:type="spellEnd"/>
      <w:r>
        <w:t>("count")) || 0;</w:t>
      </w:r>
      <w:r>
        <w:br/>
      </w:r>
      <w:r>
        <w:br/>
        <w:t xml:space="preserve">  const [count, dispatch] = </w:t>
      </w:r>
      <w:proofErr w:type="spellStart"/>
      <w:r>
        <w:t>useReducer</w:t>
      </w:r>
      <w:proofErr w:type="spellEnd"/>
      <w:r>
        <w:t xml:space="preserve">(reducer, </w:t>
      </w:r>
      <w:proofErr w:type="spellStart"/>
      <w:r>
        <w:t>savedCount</w:t>
      </w:r>
      <w:proofErr w:type="spellEnd"/>
      <w:r>
        <w:t>);</w:t>
      </w:r>
      <w:r>
        <w:br/>
      </w:r>
      <w:r>
        <w:br/>
        <w:t xml:space="preserve">  // </w:t>
      </w:r>
      <w:proofErr w:type="spellStart"/>
      <w:r>
        <w:t>useRef</w:t>
      </w:r>
      <w:proofErr w:type="spellEnd"/>
      <w:r>
        <w:t xml:space="preserve"> f</w:t>
      </w:r>
      <w:r>
        <w:t>or input focus</w:t>
      </w:r>
      <w:r>
        <w:br/>
        <w:t xml:space="preserve">  const </w:t>
      </w:r>
      <w:proofErr w:type="spellStart"/>
      <w:r>
        <w:t>inputRef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  <w:r>
        <w:br/>
      </w:r>
      <w:r>
        <w:br/>
        <w:t xml:space="preserve">  // Save count whenever it changes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</w:t>
      </w:r>
      <w:proofErr w:type="spellStart"/>
      <w:r>
        <w:t>localStorage.setItem</w:t>
      </w:r>
      <w:proofErr w:type="spellEnd"/>
      <w:r>
        <w:t>("count", count);</w:t>
      </w:r>
      <w:r>
        <w:br/>
        <w:t xml:space="preserve">  }, [count]);</w:t>
      </w:r>
      <w:r>
        <w:br/>
      </w:r>
      <w:r>
        <w:br/>
        <w:t xml:space="preserve">  const </w:t>
      </w:r>
      <w:proofErr w:type="spellStart"/>
      <w:r>
        <w:t>focusInput</w:t>
      </w:r>
      <w:proofErr w:type="spellEnd"/>
      <w:r>
        <w:t xml:space="preserve"> = () =&gt; {</w:t>
      </w:r>
      <w:r>
        <w:br/>
        <w:t xml:space="preserve">    </w:t>
      </w:r>
      <w:proofErr w:type="spellStart"/>
      <w:r>
        <w:t>inputRef.current.focus</w:t>
      </w:r>
      <w:proofErr w:type="spellEnd"/>
      <w:r>
        <w:t>();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 style={{ </w:t>
      </w:r>
      <w:proofErr w:type="spellStart"/>
      <w:r>
        <w:t>textAlign</w:t>
      </w:r>
      <w:proofErr w:type="spellEnd"/>
      <w:r>
        <w:t>: "center", padding: "40px" }}&gt;</w:t>
      </w:r>
      <w:r>
        <w:br/>
        <w:t xml:space="preserve">      &lt;h1&gt;</w:t>
      </w:r>
      <w:r>
        <w:t>Smart Counter App&lt;/h1&gt;</w:t>
      </w:r>
      <w:r>
        <w:br/>
      </w:r>
      <w:r>
        <w:br/>
        <w:t xml:space="preserve">      &lt;h2&gt;Count: {count}&lt;/h2&gt;</w:t>
      </w:r>
      <w:r>
        <w:br/>
      </w:r>
      <w:r>
        <w:br/>
        <w:t xml:space="preserve">      &lt;button onClick={() =&gt; dispatch({ type: "INCREMENT" })}&gt;</w:t>
      </w:r>
      <w:r>
        <w:br/>
        <w:t xml:space="preserve">        +</w:t>
      </w:r>
      <w:r>
        <w:br/>
        <w:t xml:space="preserve">      &lt;/button&gt;</w:t>
      </w:r>
      <w:r>
        <w:br/>
      </w:r>
      <w:r>
        <w:br/>
        <w:t xml:space="preserve">      &lt;button onClick={() =&gt; dispatch({ type: "DECREMENT" })}&gt;</w:t>
      </w:r>
      <w:r>
        <w:br/>
        <w:t xml:space="preserve">        -</w:t>
      </w:r>
      <w:r>
        <w:br/>
        <w:t xml:space="preserve">      &lt;/button&gt;</w:t>
      </w:r>
      <w:r>
        <w:br/>
      </w:r>
      <w:r>
        <w:br/>
        <w:t xml:space="preserve">      &lt;button onClick={() =&gt; dispatch({ type: "RESET" })}&gt;</w:t>
      </w:r>
      <w:r>
        <w:br/>
      </w:r>
      <w:r>
        <w:lastRenderedPageBreak/>
        <w:t xml:space="preserve">        Reset</w:t>
      </w:r>
      <w:r>
        <w:br/>
        <w:t xml:space="preserve">      &lt;/button&gt;</w:t>
      </w:r>
      <w:r>
        <w:br/>
      </w:r>
      <w:r>
        <w:br/>
        <w:t xml:space="preserve">      &lt;hr /&gt;</w:t>
      </w:r>
      <w:r>
        <w:br/>
      </w:r>
      <w:r>
        <w:br/>
        <w:t xml:space="preserve">      &lt;input</w:t>
      </w:r>
      <w:r>
        <w:br/>
        <w:t xml:space="preserve">        ref={inputRef}</w:t>
      </w:r>
      <w:r>
        <w:br/>
        <w:t xml:space="preserve">        type="text"</w:t>
      </w:r>
      <w:r>
        <w:br/>
        <w:t xml:space="preserve">        placeholder="Click focus button"</w:t>
      </w:r>
      <w:r>
        <w:br/>
        <w:t xml:space="preserve">      /&gt;</w:t>
      </w:r>
      <w:r>
        <w:br/>
      </w:r>
      <w:r>
        <w:br/>
        <w:t xml:space="preserve">      &lt;br /&gt;&lt;br /&gt;</w:t>
      </w:r>
      <w:r>
        <w:br/>
      </w:r>
      <w:r>
        <w:br/>
        <w:t xml:space="preserve">      &lt;button onClick={focusInput}&gt;</w:t>
      </w:r>
      <w:r>
        <w:br/>
        <w:t xml:space="preserve">        Fo</w:t>
      </w:r>
      <w:r>
        <w:t>cus</w:t>
      </w:r>
      <w:r>
        <w:br/>
        <w:t xml:space="preserve">      &lt;/button&gt;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  <w:r>
        <w:br/>
        <w:t>export default SmartCounter;</w:t>
      </w:r>
    </w:p>
    <w:p w14:paraId="512107BB" w14:textId="77777777" w:rsidR="00E90B6E" w:rsidRDefault="008256E2">
      <w:r>
        <w:rPr>
          <w:b/>
          <w:sz w:val="32"/>
        </w:rPr>
        <w:t>Explanation</w:t>
      </w:r>
    </w:p>
    <w:p w14:paraId="7B327AF4" w14:textId="41FDD09D" w:rsidR="00E90B6E" w:rsidRDefault="008256E2" w:rsidP="008256E2">
      <w:pPr>
        <w:pStyle w:val="ListParagraph"/>
        <w:numPr>
          <w:ilvl w:val="0"/>
          <w:numId w:val="10"/>
        </w:numPr>
      </w:pPr>
      <w:proofErr w:type="spellStart"/>
      <w:r>
        <w:t>useReducer</w:t>
      </w:r>
      <w:proofErr w:type="spellEnd"/>
      <w:r>
        <w:br/>
      </w:r>
      <w:r>
        <w:br/>
        <w:t xml:space="preserve">const [count, dispatch] = </w:t>
      </w:r>
      <w:proofErr w:type="gramStart"/>
      <w:r>
        <w:t>useReducer(</w:t>
      </w:r>
      <w:proofErr w:type="gramEnd"/>
      <w:r>
        <w:t>reducer, savedCount);</w:t>
      </w:r>
      <w:r>
        <w:br/>
      </w:r>
      <w:r>
        <w:br/>
      </w:r>
      <w:proofErr w:type="gramStart"/>
      <w:r>
        <w:t>dispatch(</w:t>
      </w:r>
      <w:proofErr w:type="gramEnd"/>
      <w:r>
        <w:t>) sends actions:</w:t>
      </w:r>
      <w:r>
        <w:br/>
      </w:r>
      <w:r>
        <w:br/>
      </w:r>
      <w:proofErr w:type="gramStart"/>
      <w:r>
        <w:t>dispatch({ type</w:t>
      </w:r>
      <w:proofErr w:type="gramEnd"/>
      <w:r>
        <w:t>: "INCREMENT" })</w:t>
      </w:r>
      <w:r>
        <w:br/>
      </w:r>
      <w:r>
        <w:br/>
        <w:t>Reducer checks:</w:t>
      </w:r>
      <w:r>
        <w:br/>
      </w:r>
      <w:r>
        <w:br/>
        <w:t>case "INCREMENT":</w:t>
      </w:r>
      <w:r>
        <w:br/>
        <w:t xml:space="preserve">  return state + 1;</w:t>
      </w:r>
      <w:r>
        <w:br/>
      </w:r>
      <w:r>
        <w:br/>
        <w:t>So counter increases.</w:t>
      </w:r>
      <w:r>
        <w:br/>
      </w:r>
      <w:r>
        <w:br/>
        <w:t>--------------------------------------------------</w:t>
      </w:r>
      <w:r>
        <w:br/>
      </w:r>
      <w:r>
        <w:br/>
        <w:t>2. useRef</w:t>
      </w:r>
      <w:r>
        <w:br/>
      </w:r>
      <w:r>
        <w:br/>
        <w:t>const inputRef = useRef(null);</w:t>
      </w:r>
      <w:r>
        <w:br/>
      </w:r>
      <w:r>
        <w:br/>
        <w:t>Connected to input:</w:t>
      </w:r>
      <w:r>
        <w:br/>
      </w:r>
      <w:r>
        <w:br/>
        <w:t>&lt;input ref={inputRef} /&gt;</w:t>
      </w:r>
      <w:r>
        <w:br/>
      </w:r>
      <w:r>
        <w:br/>
        <w:t>Button click:</w:t>
      </w:r>
      <w:r>
        <w:br/>
      </w:r>
      <w:r>
        <w:br/>
        <w:t>inputRef.current.</w:t>
      </w:r>
      <w:proofErr w:type="gramStart"/>
      <w:r>
        <w:t>focus(</w:t>
      </w:r>
      <w:proofErr w:type="gramEnd"/>
      <w:r>
        <w:t>);</w:t>
      </w:r>
      <w:r>
        <w:br/>
      </w:r>
      <w:r>
        <w:br/>
        <w:t>Cursor goes directly into input box.</w:t>
      </w:r>
      <w:r>
        <w:br/>
      </w:r>
      <w:r>
        <w:br/>
        <w:t>--------------------------------------------------</w:t>
      </w:r>
      <w:r>
        <w:br/>
      </w:r>
      <w:r>
        <w:br/>
        <w:t>3. localStorage</w:t>
      </w:r>
      <w:r>
        <w:br/>
      </w:r>
      <w:r>
        <w:br/>
        <w:t>Save count:</w:t>
      </w:r>
      <w:r>
        <w:br/>
      </w:r>
      <w:r>
        <w:br/>
        <w:t>localSt</w:t>
      </w:r>
      <w:r>
        <w:t>orage.setItem("count", count);</w:t>
      </w:r>
      <w:r>
        <w:br/>
      </w:r>
      <w:r>
        <w:br/>
        <w:t>Load count:</w:t>
      </w:r>
      <w:r>
        <w:br/>
      </w:r>
      <w:r>
        <w:br/>
        <w:t>localStorage.getItem("count")</w:t>
      </w:r>
      <w:r>
        <w:br/>
      </w:r>
      <w:r>
        <w:br/>
        <w:t>Meaning:</w:t>
      </w:r>
      <w:r>
        <w:br/>
        <w:t>Refresh page → value stays saved.</w:t>
      </w:r>
    </w:p>
    <w:p w14:paraId="09CABE93" w14:textId="77777777" w:rsidR="008256E2" w:rsidRDefault="008256E2" w:rsidP="008256E2">
      <w:pPr>
        <w:pStyle w:val="ListParagraph"/>
      </w:pPr>
    </w:p>
    <w:p w14:paraId="5AA3E3AA" w14:textId="77777777" w:rsidR="00E90B6E" w:rsidRDefault="008256E2">
      <w:r>
        <w:rPr>
          <w:b/>
          <w:sz w:val="32"/>
        </w:rPr>
        <w:t>U</w:t>
      </w:r>
      <w:r>
        <w:rPr>
          <w:b/>
          <w:sz w:val="32"/>
        </w:rPr>
        <w:t>pdate App.jsx</w:t>
      </w:r>
    </w:p>
    <w:p w14:paraId="5C61E8DE" w14:textId="77777777" w:rsidR="00E90B6E" w:rsidRDefault="008256E2">
      <w:r>
        <w:t>import SmartCounter from "./Day38/SmartCounter";</w:t>
      </w:r>
      <w:r>
        <w:br/>
      </w:r>
      <w:r>
        <w:br/>
        <w:t>function App() {</w:t>
      </w:r>
      <w:r>
        <w:br/>
        <w:t xml:space="preserve">  return &lt;SmartCounter /&gt;;</w:t>
      </w:r>
      <w:r>
        <w:br/>
        <w:t>}</w:t>
      </w:r>
      <w:r>
        <w:br/>
      </w:r>
      <w:r>
        <w:br/>
        <w:t>export default App;</w:t>
      </w:r>
    </w:p>
    <w:p w14:paraId="66E74A81" w14:textId="16BC0DD9" w:rsidR="00E90B6E" w:rsidRDefault="008256E2">
      <w:pPr>
        <w:rPr>
          <w:b/>
          <w:sz w:val="32"/>
        </w:rPr>
      </w:pPr>
      <w:r>
        <w:rPr>
          <w:b/>
          <w:sz w:val="32"/>
        </w:rPr>
        <w:t>Run Project:</w:t>
      </w:r>
    </w:p>
    <w:p w14:paraId="159358AA" w14:textId="4F412618" w:rsidR="008256E2" w:rsidRDefault="008256E2">
      <w:r w:rsidRPr="008256E2">
        <w:drawing>
          <wp:inline distT="0" distB="0" distL="0" distR="0" wp14:anchorId="115F5564" wp14:editId="35327C63">
            <wp:extent cx="5486400" cy="2854960"/>
            <wp:effectExtent l="0" t="0" r="0" b="2540"/>
            <wp:docPr id="19172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89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5F97" w14:textId="1DAD26F4" w:rsidR="00E90B6E" w:rsidRDefault="00E90B6E"/>
    <w:sectPr w:rsidR="00E90B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B70B3"/>
    <w:multiLevelType w:val="hybridMultilevel"/>
    <w:tmpl w:val="64B62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427685">
    <w:abstractNumId w:val="8"/>
  </w:num>
  <w:num w:numId="2" w16cid:durableId="1270118642">
    <w:abstractNumId w:val="6"/>
  </w:num>
  <w:num w:numId="3" w16cid:durableId="1192112040">
    <w:abstractNumId w:val="5"/>
  </w:num>
  <w:num w:numId="4" w16cid:durableId="1691302008">
    <w:abstractNumId w:val="4"/>
  </w:num>
  <w:num w:numId="5" w16cid:durableId="451020583">
    <w:abstractNumId w:val="7"/>
  </w:num>
  <w:num w:numId="6" w16cid:durableId="2365159">
    <w:abstractNumId w:val="3"/>
  </w:num>
  <w:num w:numId="7" w16cid:durableId="784932990">
    <w:abstractNumId w:val="2"/>
  </w:num>
  <w:num w:numId="8" w16cid:durableId="82192316">
    <w:abstractNumId w:val="1"/>
  </w:num>
  <w:num w:numId="9" w16cid:durableId="2121991478">
    <w:abstractNumId w:val="0"/>
  </w:num>
  <w:num w:numId="10" w16cid:durableId="84348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2EC5"/>
    <w:rsid w:val="008256E2"/>
    <w:rsid w:val="00AA1D8D"/>
    <w:rsid w:val="00B47730"/>
    <w:rsid w:val="00CB0664"/>
    <w:rsid w:val="00E90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01194"/>
  <w14:defaultImageDpi w14:val="300"/>
  <w15:docId w15:val="{A7E1A3A8-E0F1-4AEE-8ACA-F243183D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2026-05-14T15:07:00Z</dcterms:created>
  <dcterms:modified xsi:type="dcterms:W3CDTF">2026-05-14T15:07:00Z</dcterms:modified>
  <cp:category/>
</cp:coreProperties>
</file>