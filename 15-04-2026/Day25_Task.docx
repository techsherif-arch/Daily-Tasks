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915D9" w14:textId="77777777" w:rsidR="00ED11A1" w:rsidRPr="00E11F9B" w:rsidRDefault="00F17624">
      <w:pPr>
        <w:jc w:val="center"/>
        <w:rPr>
          <w:b/>
          <w:bCs/>
        </w:rPr>
      </w:pPr>
      <w:r w:rsidRPr="00E11F9B">
        <w:rPr>
          <w:rFonts w:ascii="Arial" w:hAnsi="Arial"/>
          <w:b/>
          <w:bCs/>
          <w:sz w:val="28"/>
        </w:rPr>
        <w:t>Day 25 Task</w:t>
      </w:r>
    </w:p>
    <w:p w14:paraId="4557EA2B" w14:textId="31ABD89C" w:rsidR="00ED11A1" w:rsidRPr="00E11F9B" w:rsidRDefault="00E11F9B" w:rsidP="00E11F9B">
      <w:pPr>
        <w:jc w:val="right"/>
        <w:rPr>
          <w:rFonts w:ascii="Arial" w:hAnsi="Arial"/>
          <w:b/>
          <w:bCs/>
          <w:i/>
          <w:iCs/>
          <w:sz w:val="24"/>
        </w:rPr>
      </w:pPr>
      <w:r w:rsidRPr="00E11F9B">
        <w:rPr>
          <w:rFonts w:ascii="Arial" w:hAnsi="Arial"/>
          <w:b/>
          <w:bCs/>
          <w:i/>
          <w:iCs/>
          <w:sz w:val="24"/>
        </w:rPr>
        <w:t>M. MOHAMED SHERIF</w:t>
      </w:r>
      <w:r w:rsidR="00F17624" w:rsidRPr="00E11F9B">
        <w:rPr>
          <w:rFonts w:ascii="Arial" w:hAnsi="Arial"/>
          <w:b/>
          <w:bCs/>
          <w:i/>
          <w:iCs/>
          <w:sz w:val="24"/>
        </w:rPr>
        <w:br/>
      </w:r>
      <w:r w:rsidR="00F17624" w:rsidRPr="00E11F9B">
        <w:rPr>
          <w:rFonts w:ascii="Arial" w:hAnsi="Arial"/>
          <w:b/>
          <w:bCs/>
          <w:i/>
          <w:iCs/>
          <w:sz w:val="24"/>
        </w:rPr>
        <w:t xml:space="preserve"> 15th April 2026</w:t>
      </w:r>
    </w:p>
    <w:p w14:paraId="18D597C5" w14:textId="77777777" w:rsidR="00E11F9B" w:rsidRDefault="00E11F9B" w:rsidP="00E11F9B">
      <w:pPr>
        <w:jc w:val="right"/>
      </w:pPr>
    </w:p>
    <w:p w14:paraId="58BF4046" w14:textId="77777777" w:rsidR="00ED11A1" w:rsidRPr="00E11F9B" w:rsidRDefault="00F17624">
      <w:pPr>
        <w:rPr>
          <w:b/>
          <w:bCs/>
        </w:rPr>
      </w:pPr>
      <w:r w:rsidRPr="00E11F9B">
        <w:rPr>
          <w:rFonts w:ascii="Arial" w:hAnsi="Arial"/>
          <w:b/>
          <w:bCs/>
          <w:sz w:val="24"/>
        </w:rPr>
        <w:t>1. Rewrite code with let and const:</w:t>
      </w:r>
    </w:p>
    <w:p w14:paraId="3C11904D" w14:textId="77777777" w:rsidR="00ED11A1" w:rsidRDefault="00F17624">
      <w:r>
        <w:rPr>
          <w:rFonts w:ascii="Arial" w:hAnsi="Arial"/>
          <w:sz w:val="24"/>
        </w:rPr>
        <w:t>Explanation: In modern JavaScript, 'let' and 'const' are used instead of 'var'. 'let' is used when the value can change, and 'const' is used when the value should not be reassigned.</w:t>
      </w:r>
    </w:p>
    <w:p w14:paraId="08D9AFC5" w14:textId="77777777" w:rsidR="00ED11A1" w:rsidRDefault="00F17624">
      <w:r>
        <w:rPr>
          <w:rFonts w:ascii="Arial" w:hAnsi="Arial"/>
          <w:sz w:val="24"/>
        </w:rPr>
        <w:t>Code:</w:t>
      </w:r>
    </w:p>
    <w:p w14:paraId="2238CB38" w14:textId="77777777" w:rsidR="00ED11A1" w:rsidRDefault="00F17624">
      <w:r>
        <w:rPr>
          <w:rFonts w:ascii="Arial" w:hAnsi="Arial"/>
          <w:sz w:val="24"/>
        </w:rPr>
        <w:t>let name = 'Rohit';</w:t>
      </w:r>
    </w:p>
    <w:p w14:paraId="77D8F516" w14:textId="77777777" w:rsidR="00ED11A1" w:rsidRDefault="00F17624">
      <w:r>
        <w:rPr>
          <w:rFonts w:ascii="Arial" w:hAnsi="Arial"/>
          <w:sz w:val="24"/>
        </w:rPr>
        <w:t>const age = 21;</w:t>
      </w:r>
    </w:p>
    <w:p w14:paraId="593F53B6" w14:textId="77777777" w:rsidR="00ED11A1" w:rsidRDefault="00F17624">
      <w:r>
        <w:rPr>
          <w:rFonts w:ascii="Arial" w:hAnsi="Arial"/>
          <w:sz w:val="24"/>
        </w:rPr>
        <w:t>name = 'Sharif';</w:t>
      </w:r>
    </w:p>
    <w:p w14:paraId="6D7B5DBB" w14:textId="77777777" w:rsidR="00ED11A1" w:rsidRDefault="00F17624">
      <w:pPr>
        <w:rPr>
          <w:rFonts w:ascii="Arial" w:hAnsi="Arial"/>
          <w:sz w:val="24"/>
        </w:rPr>
      </w:pPr>
      <w:proofErr w:type="gramStart"/>
      <w:r>
        <w:rPr>
          <w:rFonts w:ascii="Arial" w:hAnsi="Arial"/>
          <w:sz w:val="24"/>
        </w:rPr>
        <w:t>console.log(</w:t>
      </w:r>
      <w:proofErr w:type="gramEnd"/>
      <w:r>
        <w:rPr>
          <w:rFonts w:ascii="Arial" w:hAnsi="Arial"/>
          <w:sz w:val="24"/>
        </w:rPr>
        <w:t>name, age);</w:t>
      </w:r>
    </w:p>
    <w:p w14:paraId="6AC645DA" w14:textId="49BCCCB8" w:rsidR="00E11F9B" w:rsidRDefault="00E11F9B">
      <w:r w:rsidRPr="00E11F9B">
        <w:drawing>
          <wp:inline distT="0" distB="0" distL="0" distR="0" wp14:anchorId="6B067C2B" wp14:editId="0ED09721">
            <wp:extent cx="4259580" cy="4162425"/>
            <wp:effectExtent l="0" t="0" r="7620" b="9525"/>
            <wp:docPr id="499085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858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8165" cy="4180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7CF5D" w14:textId="77777777" w:rsidR="00ED11A1" w:rsidRPr="00E11F9B" w:rsidRDefault="00F17624">
      <w:pPr>
        <w:rPr>
          <w:b/>
          <w:bCs/>
        </w:rPr>
      </w:pPr>
      <w:r>
        <w:rPr>
          <w:rFonts w:ascii="Arial" w:hAnsi="Arial"/>
          <w:sz w:val="24"/>
        </w:rPr>
        <w:br/>
      </w:r>
      <w:r w:rsidRPr="00E11F9B">
        <w:rPr>
          <w:rFonts w:ascii="Arial" w:hAnsi="Arial"/>
          <w:b/>
          <w:bCs/>
          <w:sz w:val="24"/>
        </w:rPr>
        <w:t>2. Use template literals with variables:</w:t>
      </w:r>
    </w:p>
    <w:p w14:paraId="7C6AE325" w14:textId="77777777" w:rsidR="00ED11A1" w:rsidRDefault="00F17624">
      <w:r>
        <w:rPr>
          <w:rFonts w:ascii="Arial" w:hAnsi="Arial"/>
          <w:sz w:val="24"/>
        </w:rPr>
        <w:t>Explanation: Template literals use backticks (`) and allow embedding variables using ${}.</w:t>
      </w:r>
    </w:p>
    <w:p w14:paraId="2B9903C5" w14:textId="77777777" w:rsidR="00ED11A1" w:rsidRDefault="00F17624">
      <w:r>
        <w:rPr>
          <w:rFonts w:ascii="Arial" w:hAnsi="Arial"/>
          <w:sz w:val="24"/>
        </w:rPr>
        <w:t>Code:</w:t>
      </w:r>
    </w:p>
    <w:p w14:paraId="283263D3" w14:textId="77777777" w:rsidR="00ED11A1" w:rsidRDefault="00F17624">
      <w:r>
        <w:rPr>
          <w:rFonts w:ascii="Arial" w:hAnsi="Arial"/>
          <w:sz w:val="24"/>
        </w:rPr>
        <w:t>let user = 'Rohit';</w:t>
      </w:r>
    </w:p>
    <w:p w14:paraId="302C6587" w14:textId="77777777" w:rsidR="00ED11A1" w:rsidRDefault="00F17624">
      <w:r>
        <w:rPr>
          <w:rFonts w:ascii="Arial" w:hAnsi="Arial"/>
          <w:sz w:val="24"/>
        </w:rPr>
        <w:t>let message = `Hello, ${user}! Welcome to JavaScript.`;</w:t>
      </w:r>
    </w:p>
    <w:p w14:paraId="323FB7A6" w14:textId="77777777" w:rsidR="00ED11A1" w:rsidRDefault="00F17624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console.log(message);</w:t>
      </w:r>
    </w:p>
    <w:p w14:paraId="576CDC3D" w14:textId="03F6BFEC" w:rsidR="00E11F9B" w:rsidRDefault="00F17624">
      <w:r w:rsidRPr="00F17624">
        <w:drawing>
          <wp:inline distT="0" distB="0" distL="0" distR="0" wp14:anchorId="2C2D6DEB" wp14:editId="15EE3EEF">
            <wp:extent cx="5486400" cy="3331210"/>
            <wp:effectExtent l="0" t="0" r="0" b="2540"/>
            <wp:docPr id="1485629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291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51958" w14:textId="77777777" w:rsidR="00ED11A1" w:rsidRPr="00E11F9B" w:rsidRDefault="00F17624">
      <w:pPr>
        <w:rPr>
          <w:b/>
          <w:bCs/>
        </w:rPr>
      </w:pPr>
      <w:r w:rsidRPr="00E11F9B">
        <w:rPr>
          <w:rFonts w:ascii="Arial" w:hAnsi="Arial"/>
          <w:b/>
          <w:bCs/>
          <w:sz w:val="24"/>
        </w:rPr>
        <w:br/>
        <w:t>3. Create a function with default parameter values:</w:t>
      </w:r>
    </w:p>
    <w:p w14:paraId="145A2E19" w14:textId="77777777" w:rsidR="00ED11A1" w:rsidRDefault="00F17624">
      <w:r>
        <w:rPr>
          <w:rFonts w:ascii="Arial" w:hAnsi="Arial"/>
          <w:sz w:val="24"/>
        </w:rPr>
        <w:t>Explanation: Default parameters allow assigning default values if no argument is passed.</w:t>
      </w:r>
    </w:p>
    <w:p w14:paraId="62A7227D" w14:textId="77777777" w:rsidR="00ED11A1" w:rsidRDefault="00F17624">
      <w:r>
        <w:rPr>
          <w:rFonts w:ascii="Arial" w:hAnsi="Arial"/>
          <w:sz w:val="24"/>
        </w:rPr>
        <w:t>Code:</w:t>
      </w:r>
    </w:p>
    <w:p w14:paraId="40E2F219" w14:textId="77777777" w:rsidR="00ED11A1" w:rsidRDefault="00F17624">
      <w:r>
        <w:rPr>
          <w:rFonts w:ascii="Arial" w:hAnsi="Arial"/>
          <w:sz w:val="24"/>
        </w:rPr>
        <w:t>function greet(name = 'Guest') {</w:t>
      </w:r>
    </w:p>
    <w:p w14:paraId="5D6E7702" w14:textId="77777777" w:rsidR="00ED11A1" w:rsidRDefault="00F17624">
      <w:r>
        <w:rPr>
          <w:rFonts w:ascii="Arial" w:hAnsi="Arial"/>
          <w:sz w:val="24"/>
        </w:rPr>
        <w:t xml:space="preserve">  return `Hello, ${name}!`;</w:t>
      </w:r>
    </w:p>
    <w:p w14:paraId="71D85DF7" w14:textId="77777777" w:rsidR="00ED11A1" w:rsidRDefault="00F17624">
      <w:r>
        <w:rPr>
          <w:rFonts w:ascii="Arial" w:hAnsi="Arial"/>
          <w:sz w:val="24"/>
        </w:rPr>
        <w:t>}</w:t>
      </w:r>
    </w:p>
    <w:p w14:paraId="1499CF8F" w14:textId="77777777" w:rsidR="00ED11A1" w:rsidRDefault="00F17624">
      <w:r>
        <w:rPr>
          <w:rFonts w:ascii="Arial" w:hAnsi="Arial"/>
          <w:sz w:val="24"/>
        </w:rPr>
        <w:lastRenderedPageBreak/>
        <w:t>console.log(greet());</w:t>
      </w:r>
    </w:p>
    <w:p w14:paraId="6BBC5A1E" w14:textId="77777777" w:rsidR="00ED11A1" w:rsidRDefault="00F17624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console.log(greet('Rohit'));</w:t>
      </w:r>
    </w:p>
    <w:p w14:paraId="0EA91A8E" w14:textId="77777777" w:rsidR="00F17624" w:rsidRDefault="00F17624">
      <w:pPr>
        <w:rPr>
          <w:rFonts w:ascii="Arial" w:hAnsi="Arial"/>
          <w:sz w:val="24"/>
        </w:rPr>
      </w:pPr>
    </w:p>
    <w:p w14:paraId="45E26AFB" w14:textId="44C8011E" w:rsidR="00F17624" w:rsidRDefault="00F17624">
      <w:r w:rsidRPr="00F17624">
        <w:drawing>
          <wp:inline distT="0" distB="0" distL="0" distR="0" wp14:anchorId="47DFC446" wp14:editId="00291EB9">
            <wp:extent cx="5486400" cy="4517390"/>
            <wp:effectExtent l="0" t="0" r="0" b="0"/>
            <wp:docPr id="606616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6167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1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76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9068256">
    <w:abstractNumId w:val="8"/>
  </w:num>
  <w:num w:numId="2" w16cid:durableId="1318265330">
    <w:abstractNumId w:val="6"/>
  </w:num>
  <w:num w:numId="3" w16cid:durableId="953949510">
    <w:abstractNumId w:val="5"/>
  </w:num>
  <w:num w:numId="4" w16cid:durableId="548422407">
    <w:abstractNumId w:val="4"/>
  </w:num>
  <w:num w:numId="5" w16cid:durableId="861282582">
    <w:abstractNumId w:val="7"/>
  </w:num>
  <w:num w:numId="6" w16cid:durableId="232863013">
    <w:abstractNumId w:val="3"/>
  </w:num>
  <w:num w:numId="7" w16cid:durableId="847334525">
    <w:abstractNumId w:val="2"/>
  </w:num>
  <w:num w:numId="8" w16cid:durableId="1849715086">
    <w:abstractNumId w:val="1"/>
  </w:num>
  <w:num w:numId="9" w16cid:durableId="542601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0759F"/>
    <w:rsid w:val="00AA1D8D"/>
    <w:rsid w:val="00B47730"/>
    <w:rsid w:val="00CB0664"/>
    <w:rsid w:val="00E11F9B"/>
    <w:rsid w:val="00ED11A1"/>
    <w:rsid w:val="00F176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79DA83"/>
  <w14:defaultImageDpi w14:val="300"/>
  <w15:docId w15:val="{38A63E27-C11F-4AB5-99B3-7974A9078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 . Mohamed sherif</cp:lastModifiedBy>
  <cp:revision>2</cp:revision>
  <dcterms:created xsi:type="dcterms:W3CDTF">2026-04-17T16:05:00Z</dcterms:created>
  <dcterms:modified xsi:type="dcterms:W3CDTF">2026-04-17T16:05:00Z</dcterms:modified>
  <cp:category/>
</cp:coreProperties>
</file>