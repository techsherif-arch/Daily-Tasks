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11A8" w14:textId="1EBD5331" w:rsidR="00096ABC" w:rsidRPr="00F470A9" w:rsidRDefault="00F470A9" w:rsidP="00F470A9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F470A9">
        <w:rPr>
          <w:rFonts w:ascii="Times New Roman" w:hAnsi="Times New Roman" w:cs="Times New Roman"/>
          <w:b/>
          <w:bCs/>
          <w:i/>
          <w:iCs/>
          <w:sz w:val="24"/>
        </w:rPr>
        <w:t xml:space="preserve">M </w:t>
      </w:r>
      <w:r w:rsidR="00A20B51" w:rsidRPr="00F470A9">
        <w:rPr>
          <w:rFonts w:ascii="Times New Roman" w:hAnsi="Times New Roman" w:cs="Times New Roman"/>
          <w:b/>
          <w:bCs/>
          <w:i/>
          <w:iCs/>
          <w:sz w:val="24"/>
        </w:rPr>
        <w:t>MOHAMED SHERIF</w:t>
      </w:r>
    </w:p>
    <w:p w14:paraId="1FB95E35" w14:textId="77777777" w:rsidR="00096ABC" w:rsidRPr="00F470A9" w:rsidRDefault="00A20B51" w:rsidP="00F470A9">
      <w:pPr>
        <w:jc w:val="right"/>
        <w:rPr>
          <w:rFonts w:ascii="Times New Roman" w:hAnsi="Times New Roman" w:cs="Times New Roman"/>
          <w:b/>
          <w:bCs/>
          <w:i/>
          <w:iCs/>
        </w:rPr>
      </w:pPr>
      <w:r w:rsidRPr="00F470A9">
        <w:rPr>
          <w:rFonts w:ascii="Times New Roman" w:hAnsi="Times New Roman" w:cs="Times New Roman"/>
          <w:b/>
          <w:bCs/>
          <w:i/>
          <w:iCs/>
          <w:sz w:val="24"/>
        </w:rPr>
        <w:t>Date: 09/04/2026</w:t>
      </w:r>
    </w:p>
    <w:p w14:paraId="255FDA9E" w14:textId="77777777" w:rsidR="00096ABC" w:rsidRDefault="00A20B51">
      <w:pPr>
        <w:jc w:val="center"/>
      </w:pPr>
      <w:r>
        <w:rPr>
          <w:rFonts w:ascii="Arial Black" w:hAnsi="Arial Black"/>
          <w:sz w:val="28"/>
        </w:rPr>
        <w:t>22nd Day Task</w:t>
      </w:r>
    </w:p>
    <w:p w14:paraId="69529E30" w14:textId="77777777" w:rsidR="00096ABC" w:rsidRDefault="00A20B51">
      <w:r>
        <w:rPr>
          <w:rFonts w:ascii="Arial Black" w:hAnsi="Arial Black"/>
          <w:sz w:val="28"/>
        </w:rPr>
        <w:t>Task 1: Create an object with name, age, and method sayHello()</w:t>
      </w:r>
    </w:p>
    <w:p w14:paraId="218B7985" w14:textId="7CD368EF" w:rsidR="00096ABC" w:rsidRDefault="00A20B51">
      <w:r w:rsidRPr="00F470A9">
        <w:rPr>
          <w:rFonts w:ascii="Arial" w:hAnsi="Arial" w:cs="Arial"/>
          <w:sz w:val="24"/>
        </w:rPr>
        <w:t>let person = {</w:t>
      </w:r>
      <w:r w:rsidRPr="00F470A9">
        <w:rPr>
          <w:rFonts w:ascii="Arial" w:hAnsi="Arial" w:cs="Arial"/>
          <w:sz w:val="24"/>
        </w:rPr>
        <w:br/>
        <w:t xml:space="preserve">    name: "Mohamed Sherif",</w:t>
      </w:r>
      <w:r w:rsidRPr="00F470A9">
        <w:rPr>
          <w:rFonts w:ascii="Arial" w:hAnsi="Arial" w:cs="Arial"/>
          <w:sz w:val="24"/>
        </w:rPr>
        <w:br/>
        <w:t xml:space="preserve">    age: 21,</w:t>
      </w:r>
      <w:r w:rsidRPr="00F470A9">
        <w:rPr>
          <w:rFonts w:ascii="Arial" w:hAnsi="Arial" w:cs="Arial"/>
          <w:sz w:val="24"/>
        </w:rPr>
        <w:br/>
        <w:t xml:space="preserve">    sayHello: </w:t>
      </w:r>
      <w:proofErr w:type="gramStart"/>
      <w:r w:rsidRPr="00F470A9">
        <w:rPr>
          <w:rFonts w:ascii="Arial" w:hAnsi="Arial" w:cs="Arial"/>
          <w:sz w:val="24"/>
        </w:rPr>
        <w:t>function(</w:t>
      </w:r>
      <w:proofErr w:type="gramEnd"/>
      <w:r w:rsidRPr="00F470A9">
        <w:rPr>
          <w:rFonts w:ascii="Arial" w:hAnsi="Arial" w:cs="Arial"/>
          <w:sz w:val="24"/>
        </w:rPr>
        <w:t>) {</w:t>
      </w:r>
      <w:r w:rsidRPr="00F470A9">
        <w:rPr>
          <w:rFonts w:ascii="Arial" w:hAnsi="Arial" w:cs="Arial"/>
          <w:sz w:val="24"/>
        </w:rPr>
        <w:br/>
      </w:r>
      <w:r w:rsidRPr="00F470A9">
        <w:rPr>
          <w:rFonts w:ascii="Arial" w:hAnsi="Arial" w:cs="Arial"/>
          <w:sz w:val="24"/>
        </w:rPr>
        <w:t xml:space="preserve">        return "Hello, my name is " + this.name;</w:t>
      </w:r>
      <w:r w:rsidRPr="00F470A9">
        <w:rPr>
          <w:rFonts w:ascii="Arial" w:hAnsi="Arial" w:cs="Arial"/>
          <w:sz w:val="24"/>
        </w:rPr>
        <w:br/>
        <w:t xml:space="preserve">  </w:t>
      </w:r>
      <w:proofErr w:type="gramStart"/>
      <w:r w:rsidRPr="00F470A9">
        <w:rPr>
          <w:rFonts w:ascii="Arial" w:hAnsi="Arial" w:cs="Arial"/>
          <w:sz w:val="24"/>
        </w:rPr>
        <w:t xml:space="preserve">  }</w:t>
      </w:r>
      <w:proofErr w:type="gramEnd"/>
      <w:r w:rsidRPr="00F470A9">
        <w:rPr>
          <w:rFonts w:ascii="Arial" w:hAnsi="Arial" w:cs="Arial"/>
          <w:sz w:val="24"/>
        </w:rPr>
        <w:br/>
        <w:t>};</w:t>
      </w:r>
      <w:r>
        <w:rPr>
          <w:rFonts w:ascii="Arial Black" w:hAnsi="Arial Black"/>
          <w:sz w:val="24"/>
        </w:rPr>
        <w:br/>
      </w:r>
      <w:r w:rsidRPr="00F470A9">
        <w:rPr>
          <w:rFonts w:ascii="Arial" w:hAnsi="Arial" w:cs="Arial"/>
          <w:sz w:val="24"/>
        </w:rPr>
        <w:t>console.log(</w:t>
      </w:r>
      <w:proofErr w:type="gramStart"/>
      <w:r w:rsidRPr="00F470A9">
        <w:rPr>
          <w:rFonts w:ascii="Arial" w:hAnsi="Arial" w:cs="Arial"/>
          <w:sz w:val="24"/>
        </w:rPr>
        <w:t>person.sayHello</w:t>
      </w:r>
      <w:proofErr w:type="gramEnd"/>
      <w:r w:rsidRPr="00F470A9">
        <w:rPr>
          <w:rFonts w:ascii="Arial" w:hAnsi="Arial" w:cs="Arial"/>
          <w:sz w:val="24"/>
        </w:rPr>
        <w:t>());</w:t>
      </w:r>
    </w:p>
    <w:p w14:paraId="7EC1B43C" w14:textId="77777777" w:rsidR="00096ABC" w:rsidRPr="00F470A9" w:rsidRDefault="00A20B51">
      <w:pPr>
        <w:rPr>
          <w:rFonts w:ascii="Times New Roman" w:hAnsi="Times New Roman" w:cs="Times New Roman"/>
        </w:rPr>
      </w:pPr>
      <w:r>
        <w:rPr>
          <w:rFonts w:ascii="Arial Black" w:hAnsi="Arial Black"/>
          <w:sz w:val="24"/>
        </w:rPr>
        <w:t>Explanation:</w:t>
      </w:r>
      <w:r>
        <w:rPr>
          <w:rFonts w:ascii="Arial Black" w:hAnsi="Arial Black"/>
          <w:sz w:val="24"/>
        </w:rPr>
        <w:br/>
      </w:r>
      <w:r w:rsidRPr="00F470A9">
        <w:rPr>
          <w:rFonts w:ascii="Times New Roman" w:hAnsi="Times New Roman" w:cs="Times New Roman"/>
          <w:sz w:val="24"/>
        </w:rPr>
        <w:t>An object stores data as key-value pairs. name and age are properties, and sayHello() is a method. 'this' refers to the current object.</w:t>
      </w:r>
    </w:p>
    <w:p w14:paraId="682C6897" w14:textId="77777777" w:rsidR="00096ABC" w:rsidRDefault="00A20B51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Output:</w:t>
      </w:r>
    </w:p>
    <w:p w14:paraId="4434A5CF" w14:textId="3716C141" w:rsidR="00F470A9" w:rsidRDefault="00F470A9">
      <w:r w:rsidRPr="00F470A9">
        <w:drawing>
          <wp:inline distT="0" distB="0" distL="0" distR="0" wp14:anchorId="7F0098F3" wp14:editId="68EBBAFF">
            <wp:extent cx="4892040" cy="3399516"/>
            <wp:effectExtent l="0" t="0" r="3810" b="0"/>
            <wp:docPr id="4165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04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442" cy="341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605F" w14:textId="77777777" w:rsidR="00096ABC" w:rsidRDefault="00A20B51">
      <w:r>
        <w:rPr>
          <w:rFonts w:ascii="Arial Black" w:hAnsi="Arial Black"/>
          <w:sz w:val="28"/>
        </w:rPr>
        <w:t>Task 2: Access and modify object properties</w:t>
      </w:r>
    </w:p>
    <w:p w14:paraId="6B3EC51F" w14:textId="77777777" w:rsidR="00096ABC" w:rsidRPr="00F470A9" w:rsidRDefault="00A20B51">
      <w:pPr>
        <w:rPr>
          <w:rFonts w:ascii="Arial" w:hAnsi="Arial" w:cs="Arial"/>
        </w:rPr>
      </w:pPr>
      <w:r w:rsidRPr="00F470A9">
        <w:rPr>
          <w:rFonts w:ascii="Arial" w:hAnsi="Arial" w:cs="Arial"/>
          <w:sz w:val="24"/>
        </w:rPr>
        <w:t>console.log(person.name);</w:t>
      </w:r>
      <w:r w:rsidRPr="00F470A9">
        <w:rPr>
          <w:rFonts w:ascii="Arial" w:hAnsi="Arial" w:cs="Arial"/>
          <w:sz w:val="24"/>
        </w:rPr>
        <w:br/>
      </w:r>
      <w:r w:rsidRPr="00F470A9">
        <w:rPr>
          <w:rFonts w:ascii="Arial" w:hAnsi="Arial" w:cs="Arial"/>
          <w:sz w:val="24"/>
        </w:rPr>
        <w:br/>
        <w:t>person.age = 22;</w:t>
      </w:r>
      <w:r w:rsidRPr="00F470A9">
        <w:rPr>
          <w:rFonts w:ascii="Arial" w:hAnsi="Arial" w:cs="Arial"/>
          <w:sz w:val="24"/>
        </w:rPr>
        <w:br/>
      </w:r>
      <w:r w:rsidRPr="00F470A9">
        <w:rPr>
          <w:rFonts w:ascii="Arial" w:hAnsi="Arial" w:cs="Arial"/>
          <w:sz w:val="24"/>
        </w:rPr>
        <w:br/>
        <w:t>console.log(person.age);</w:t>
      </w:r>
    </w:p>
    <w:p w14:paraId="621D2155" w14:textId="77777777" w:rsidR="00096ABC" w:rsidRDefault="00A20B51">
      <w:r>
        <w:rPr>
          <w:rFonts w:ascii="Arial Black" w:hAnsi="Arial Black"/>
          <w:sz w:val="24"/>
        </w:rPr>
        <w:lastRenderedPageBreak/>
        <w:t>Explanation:</w:t>
      </w:r>
      <w:r>
        <w:rPr>
          <w:rFonts w:ascii="Arial Black" w:hAnsi="Arial Black"/>
          <w:sz w:val="24"/>
        </w:rPr>
        <w:br/>
      </w:r>
      <w:r w:rsidRPr="00F470A9">
        <w:rPr>
          <w:rFonts w:ascii="Times New Roman" w:hAnsi="Times New Roman" w:cs="Times New Roman"/>
          <w:sz w:val="24"/>
        </w:rPr>
        <w:t>Properties are accessed using dot notation. We can modify values by assigning new values to them.</w:t>
      </w:r>
    </w:p>
    <w:p w14:paraId="1294A973" w14:textId="77777777" w:rsidR="00096ABC" w:rsidRDefault="00A20B51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Output:</w:t>
      </w:r>
    </w:p>
    <w:p w14:paraId="35F1F253" w14:textId="1C02FEF0" w:rsidR="00A20B51" w:rsidRDefault="00A20B51">
      <w:r w:rsidRPr="00A20B51">
        <w:drawing>
          <wp:inline distT="0" distB="0" distL="0" distR="0" wp14:anchorId="39FB0E09" wp14:editId="5BD2779A">
            <wp:extent cx="5486400" cy="5094605"/>
            <wp:effectExtent l="0" t="0" r="0" b="0"/>
            <wp:docPr id="35774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6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6602" w14:textId="77777777" w:rsidR="00096ABC" w:rsidRDefault="00A20B51">
      <w:r>
        <w:rPr>
          <w:rFonts w:ascii="Arial Black" w:hAnsi="Arial Black"/>
          <w:sz w:val="28"/>
        </w:rPr>
        <w:t>Task 3: Call an object method</w:t>
      </w:r>
    </w:p>
    <w:p w14:paraId="579754A2" w14:textId="77777777" w:rsidR="00096ABC" w:rsidRPr="00F470A9" w:rsidRDefault="00A20B51">
      <w:pPr>
        <w:rPr>
          <w:rFonts w:ascii="Arial" w:hAnsi="Arial" w:cs="Arial"/>
        </w:rPr>
      </w:pPr>
      <w:r w:rsidRPr="00F470A9">
        <w:rPr>
          <w:rFonts w:ascii="Arial" w:hAnsi="Arial" w:cs="Arial"/>
          <w:sz w:val="24"/>
        </w:rPr>
        <w:t>person.sayHello();</w:t>
      </w:r>
    </w:p>
    <w:p w14:paraId="6396B912" w14:textId="77777777" w:rsidR="00096ABC" w:rsidRPr="00F470A9" w:rsidRDefault="00A20B51">
      <w:pPr>
        <w:rPr>
          <w:rFonts w:ascii="Times New Roman" w:hAnsi="Times New Roman" w:cs="Times New Roman"/>
        </w:rPr>
      </w:pPr>
      <w:r>
        <w:rPr>
          <w:rFonts w:ascii="Arial Black" w:hAnsi="Arial Black"/>
          <w:sz w:val="24"/>
        </w:rPr>
        <w:t>Explanation:</w:t>
      </w:r>
      <w:r>
        <w:rPr>
          <w:rFonts w:ascii="Arial Black" w:hAnsi="Arial Black"/>
          <w:sz w:val="24"/>
        </w:rPr>
        <w:br/>
      </w:r>
      <w:r w:rsidRPr="00F470A9">
        <w:rPr>
          <w:rFonts w:ascii="Times New Roman" w:hAnsi="Times New Roman" w:cs="Times New Roman"/>
          <w:sz w:val="24"/>
        </w:rPr>
        <w:t>A method is called using parentheses. It executes the function inside the object.</w:t>
      </w:r>
    </w:p>
    <w:p w14:paraId="2846C8CC" w14:textId="4C09ED89" w:rsidR="00096ABC" w:rsidRDefault="00A20B51">
      <w:r>
        <w:rPr>
          <w:rFonts w:ascii="Arial Black" w:hAnsi="Arial Black"/>
          <w:sz w:val="28"/>
        </w:rPr>
        <w:t>Output:</w:t>
      </w:r>
      <w:r w:rsidRPr="00A20B51">
        <w:rPr>
          <w:noProof/>
        </w:rPr>
        <w:t xml:space="preserve"> </w:t>
      </w:r>
      <w:r w:rsidRPr="00A20B51">
        <w:rPr>
          <w:rFonts w:ascii="Arial Black" w:hAnsi="Arial Black"/>
          <w:sz w:val="28"/>
        </w:rPr>
        <w:drawing>
          <wp:inline distT="0" distB="0" distL="0" distR="0" wp14:anchorId="59FF47EE" wp14:editId="20A5D357">
            <wp:extent cx="5486400" cy="4826000"/>
            <wp:effectExtent l="0" t="0" r="0" b="0"/>
            <wp:docPr id="6432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A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140138">
    <w:abstractNumId w:val="8"/>
  </w:num>
  <w:num w:numId="2" w16cid:durableId="425151716">
    <w:abstractNumId w:val="6"/>
  </w:num>
  <w:num w:numId="3" w16cid:durableId="1144657780">
    <w:abstractNumId w:val="5"/>
  </w:num>
  <w:num w:numId="4" w16cid:durableId="1732993693">
    <w:abstractNumId w:val="4"/>
  </w:num>
  <w:num w:numId="5" w16cid:durableId="2075815223">
    <w:abstractNumId w:val="7"/>
  </w:num>
  <w:num w:numId="6" w16cid:durableId="1707101744">
    <w:abstractNumId w:val="3"/>
  </w:num>
  <w:num w:numId="7" w16cid:durableId="1743597269">
    <w:abstractNumId w:val="2"/>
  </w:num>
  <w:num w:numId="8" w16cid:durableId="1782216962">
    <w:abstractNumId w:val="1"/>
  </w:num>
  <w:num w:numId="9" w16cid:durableId="12150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ABC"/>
    <w:rsid w:val="0015074B"/>
    <w:rsid w:val="0029639D"/>
    <w:rsid w:val="00326F90"/>
    <w:rsid w:val="009D5A08"/>
    <w:rsid w:val="00A20B51"/>
    <w:rsid w:val="00AA1D8D"/>
    <w:rsid w:val="00B47730"/>
    <w:rsid w:val="00CB0664"/>
    <w:rsid w:val="00F470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97F6B"/>
  <w14:defaultImageDpi w14:val="300"/>
  <w15:docId w15:val="{D46727BE-0A19-4A6C-AB0B-A3B4E078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2026-04-12T13:10:00Z</dcterms:created>
  <dcterms:modified xsi:type="dcterms:W3CDTF">2026-04-12T13:10:00Z</dcterms:modified>
  <cp:category/>
</cp:coreProperties>
</file>