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EBED" w14:textId="77777777" w:rsidR="000C4749" w:rsidRPr="0081368A" w:rsidRDefault="000F0486">
      <w:pPr>
        <w:jc w:val="right"/>
        <w:rPr>
          <w:b/>
          <w:bCs/>
          <w:sz w:val="28"/>
          <w:szCs w:val="28"/>
        </w:rPr>
      </w:pPr>
      <w:r w:rsidRPr="0081368A">
        <w:rPr>
          <w:b/>
          <w:bCs/>
          <w:i/>
          <w:sz w:val="28"/>
          <w:szCs w:val="28"/>
        </w:rPr>
        <w:t>M. Mohamed Sherif</w:t>
      </w:r>
      <w:r w:rsidRPr="0081368A">
        <w:rPr>
          <w:b/>
          <w:bCs/>
          <w:i/>
          <w:sz w:val="28"/>
          <w:szCs w:val="28"/>
        </w:rPr>
        <w:br/>
        <w:t>22nd April 2026</w:t>
      </w:r>
    </w:p>
    <w:p w14:paraId="50C1C4E1" w14:textId="77777777" w:rsidR="000C4749" w:rsidRDefault="000F0486">
      <w:pPr>
        <w:jc w:val="center"/>
      </w:pPr>
      <w:r>
        <w:rPr>
          <w:b/>
          <w:sz w:val="32"/>
        </w:rPr>
        <w:t>Day 29</w:t>
      </w:r>
      <w:r w:rsidRPr="0081368A">
        <w:rPr>
          <w:b/>
          <w:sz w:val="36"/>
          <w:szCs w:val="36"/>
        </w:rPr>
        <w:t xml:space="preserve"> - JavaScript Task</w:t>
      </w:r>
    </w:p>
    <w:p w14:paraId="34AAC727" w14:textId="77777777" w:rsidR="000C4749" w:rsidRDefault="000F0486">
      <w:r>
        <w:rPr>
          <w:b/>
          <w:sz w:val="28"/>
        </w:rPr>
        <w:t>1. Show synchronous vs asynchronous execution</w:t>
      </w:r>
    </w:p>
    <w:p w14:paraId="16A6EDB9" w14:textId="77777777" w:rsidR="000C4749" w:rsidRDefault="000F0486">
      <w:r>
        <w:t>Synchronous execution runs code line by line, waiting for each step to finish. Asynchronous execution allows certain tasks to run later without blocking the program flow.</w:t>
      </w:r>
    </w:p>
    <w:p w14:paraId="1CFAA1C9" w14:textId="77777777" w:rsidR="000C4749" w:rsidRDefault="000F0486">
      <w:r>
        <w:t>// Synchronous</w:t>
      </w:r>
      <w:r>
        <w:br/>
        <w:t>console.log("Inning before strategic timeout");</w:t>
      </w:r>
      <w:r>
        <w:br/>
      </w:r>
      <w:r>
        <w:br/>
        <w:t>function resumeTheGame() {</w:t>
      </w:r>
      <w:r>
        <w:br/>
        <w:t xml:space="preserve">    console.log("Game resuming after 3 seconds");</w:t>
      </w:r>
      <w:r>
        <w:br/>
        <w:t>}</w:t>
      </w:r>
      <w:r>
        <w:br/>
      </w:r>
      <w:r>
        <w:br/>
        <w:t>resumeTheGame();</w:t>
      </w:r>
      <w:r>
        <w:br/>
        <w:t>console.log("Innings after strategic timeout");</w:t>
      </w:r>
      <w:r>
        <w:br/>
      </w:r>
      <w:r>
        <w:br/>
        <w:t>// Asynchronous</w:t>
      </w:r>
      <w:r>
        <w:br/>
        <w:t>console.log("Inning before strategic timeout");</w:t>
      </w:r>
      <w:r>
        <w:br/>
      </w:r>
      <w:r>
        <w:br/>
        <w:t>setTimeout(() =&gt; {</w:t>
      </w:r>
      <w:r>
        <w:br/>
        <w:t xml:space="preserve">    console.log("Game resuming after 3 seconds");</w:t>
      </w:r>
      <w:r>
        <w:br/>
        <w:t>}, 3000);</w:t>
      </w:r>
      <w:r>
        <w:br/>
      </w:r>
      <w:r>
        <w:br/>
        <w:t>console.log("Innings after strategic timeout");</w:t>
      </w:r>
    </w:p>
    <w:p w14:paraId="561D4BBF" w14:textId="77777777" w:rsidR="000C4749" w:rsidRDefault="000F0486">
      <w:r>
        <w:t>In synchronous code, the function runs immediately. In asynchronous code, setTimeout delays execution while other lines run first.</w:t>
      </w:r>
    </w:p>
    <w:p w14:paraId="57890C0E" w14:textId="5B9A837E" w:rsidR="000C4749" w:rsidRDefault="000F0486" w:rsidP="007C054B">
      <w:r>
        <w:rPr>
          <w:b/>
        </w:rPr>
        <w:t>Output:</w:t>
      </w:r>
      <w:r w:rsidR="007C054B" w:rsidRPr="007C054B">
        <w:rPr>
          <w:noProof/>
        </w:rPr>
        <w:t xml:space="preserve"> </w:t>
      </w:r>
      <w:r w:rsidR="007C054B" w:rsidRPr="007C054B">
        <w:rPr>
          <w:b/>
        </w:rPr>
        <w:drawing>
          <wp:inline distT="0" distB="0" distL="0" distR="0" wp14:anchorId="63CB8C3F" wp14:editId="597925F9">
            <wp:extent cx="5486400" cy="5682615"/>
            <wp:effectExtent l="0" t="0" r="0" b="0"/>
            <wp:docPr id="196845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1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56F1" w14:textId="77777777" w:rsidR="000C4749" w:rsidRDefault="000F0486">
      <w:r>
        <w:rPr>
          <w:b/>
          <w:sz w:val="28"/>
        </w:rPr>
        <w:t>2</w:t>
      </w:r>
      <w:r>
        <w:rPr>
          <w:b/>
          <w:sz w:val="28"/>
        </w:rPr>
        <w:t>. Print a message after 2 seconds</w:t>
      </w:r>
    </w:p>
    <w:p w14:paraId="05343DEF" w14:textId="77777777" w:rsidR="000C4749" w:rsidRDefault="000F0486">
      <w:r>
        <w:t>setTimeout() executes code after a specified delay, useful for timed events.</w:t>
      </w:r>
    </w:p>
    <w:p w14:paraId="4038C042" w14:textId="1C5CF990" w:rsidR="000C4749" w:rsidRDefault="000F0486">
      <w:proofErr w:type="gramStart"/>
      <w:r>
        <w:t>console.log(</w:t>
      </w:r>
      <w:proofErr w:type="gramEnd"/>
      <w:r>
        <w:t>"Game paused... taking a short 2-second break!");</w:t>
      </w:r>
      <w:r>
        <w:br/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  <w:r>
        <w:br/>
        <w:t xml:space="preserve">    </w:t>
      </w:r>
      <w:proofErr w:type="gramStart"/>
      <w:r>
        <w:t>console.log(</w:t>
      </w:r>
      <w:proofErr w:type="gramEnd"/>
      <w:r>
        <w:t>"Game resumed! Let's continue playing!");</w:t>
      </w:r>
      <w:r>
        <w:br/>
        <w:t>}, 2000);</w:t>
      </w:r>
    </w:p>
    <w:p w14:paraId="5C3473EC" w14:textId="77777777" w:rsidR="000C4749" w:rsidRDefault="000F0486">
      <w:r>
        <w:t>First message prints immediately. After 2 seconds, the second message appears.</w:t>
      </w:r>
    </w:p>
    <w:p w14:paraId="63501DAB" w14:textId="77777777" w:rsidR="000C4749" w:rsidRDefault="000F0486">
      <w:pPr>
        <w:rPr>
          <w:b/>
        </w:rPr>
      </w:pPr>
      <w:r>
        <w:rPr>
          <w:b/>
        </w:rPr>
        <w:t>Output:</w:t>
      </w:r>
    </w:p>
    <w:p w14:paraId="35AD6419" w14:textId="2C47B1EA" w:rsidR="0081368A" w:rsidRDefault="0081368A">
      <w:r w:rsidRPr="0081368A">
        <w:drawing>
          <wp:inline distT="0" distB="0" distL="0" distR="0" wp14:anchorId="55812411" wp14:editId="50090599">
            <wp:extent cx="5486400" cy="3883660"/>
            <wp:effectExtent l="0" t="0" r="0" b="2540"/>
            <wp:docPr id="166920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0968" w14:textId="0528A3AA" w:rsidR="000C4749" w:rsidRDefault="000C4749"/>
    <w:p w14:paraId="71689DEA" w14:textId="77777777" w:rsidR="000C4749" w:rsidRDefault="000F0486">
      <w:r>
        <w:rPr>
          <w:b/>
          <w:sz w:val="28"/>
        </w:rPr>
        <w:t>3. Print a counter every 1 second</w:t>
      </w:r>
    </w:p>
    <w:p w14:paraId="557F109E" w14:textId="77777777" w:rsidR="000C4749" w:rsidRDefault="000F0486">
      <w:r>
        <w:t>setInterval() repeatedly runs code at fixed intervals until stopped.</w:t>
      </w:r>
    </w:p>
    <w:p w14:paraId="06AD6BEC" w14:textId="6315ADC4" w:rsidR="000C4749" w:rsidRDefault="000F0486">
      <w:r>
        <w:t>let count = 0;</w:t>
      </w:r>
      <w:r>
        <w:br/>
        <w:t xml:space="preserve">let </w:t>
      </w:r>
      <w:proofErr w:type="spellStart"/>
      <w:r>
        <w:t>intervalId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  <w:r>
        <w:br/>
        <w:t xml:space="preserve">    count++;</w:t>
      </w:r>
      <w:r>
        <w:br/>
        <w:t xml:space="preserve">    console.log(count);</w:t>
      </w:r>
      <w:r>
        <w:br/>
      </w:r>
      <w:r w:rsidR="007C054B">
        <w:t xml:space="preserve">    </w:t>
      </w:r>
      <w:proofErr w:type="spellStart"/>
      <w:r w:rsidR="007C054B">
        <w:t>clearInterval</w:t>
      </w:r>
      <w:proofErr w:type="spellEnd"/>
      <w:r w:rsidR="007C054B">
        <w:t>(</w:t>
      </w:r>
      <w:proofErr w:type="spellStart"/>
      <w:r w:rsidR="007C054B">
        <w:t>intervalId</w:t>
      </w:r>
      <w:proofErr w:type="spellEnd"/>
      <w:r w:rsidR="007C054B">
        <w:t>);</w:t>
      </w:r>
      <w:r>
        <w:br/>
        <w:t xml:space="preserve">    if (count &gt; 10) {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}, 1000);</w:t>
      </w:r>
    </w:p>
    <w:p w14:paraId="4611ED23" w14:textId="77777777" w:rsidR="000C4749" w:rsidRDefault="000F0486">
      <w:r>
        <w:t>The counter increases every second. Once it exceeds 10, the interval stops.</w:t>
      </w:r>
    </w:p>
    <w:p w14:paraId="71A0FBC5" w14:textId="77777777" w:rsidR="000F0486" w:rsidRDefault="000F0486">
      <w:pPr>
        <w:rPr>
          <w:b/>
        </w:rPr>
      </w:pPr>
    </w:p>
    <w:p w14:paraId="1C235CF1" w14:textId="77777777" w:rsidR="000F0486" w:rsidRDefault="000F0486">
      <w:pPr>
        <w:rPr>
          <w:b/>
        </w:rPr>
      </w:pPr>
    </w:p>
    <w:p w14:paraId="38C33E98" w14:textId="47E7A14A" w:rsidR="000C4749" w:rsidRDefault="000F0486">
      <w:pPr>
        <w:rPr>
          <w:b/>
        </w:rPr>
      </w:pPr>
      <w:r>
        <w:rPr>
          <w:b/>
        </w:rPr>
        <w:t>Output:</w:t>
      </w:r>
    </w:p>
    <w:p w14:paraId="2844F2A1" w14:textId="306A7D72" w:rsidR="000F0486" w:rsidRDefault="000F0486">
      <w:r w:rsidRPr="000F0486">
        <w:drawing>
          <wp:inline distT="0" distB="0" distL="0" distR="0" wp14:anchorId="005B3AE3" wp14:editId="46EEB9FB">
            <wp:extent cx="4633362" cy="6035563"/>
            <wp:effectExtent l="0" t="0" r="0" b="3810"/>
            <wp:docPr id="153240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04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0FC2" w14:textId="321C5D16" w:rsidR="000C4749" w:rsidRDefault="000C4749"/>
    <w:sectPr w:rsidR="000C47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082443">
    <w:abstractNumId w:val="8"/>
  </w:num>
  <w:num w:numId="2" w16cid:durableId="339085125">
    <w:abstractNumId w:val="6"/>
  </w:num>
  <w:num w:numId="3" w16cid:durableId="1553735593">
    <w:abstractNumId w:val="5"/>
  </w:num>
  <w:num w:numId="4" w16cid:durableId="759253492">
    <w:abstractNumId w:val="4"/>
  </w:num>
  <w:num w:numId="5" w16cid:durableId="1753044994">
    <w:abstractNumId w:val="7"/>
  </w:num>
  <w:num w:numId="6" w16cid:durableId="589971267">
    <w:abstractNumId w:val="3"/>
  </w:num>
  <w:num w:numId="7" w16cid:durableId="765231034">
    <w:abstractNumId w:val="2"/>
  </w:num>
  <w:num w:numId="8" w16cid:durableId="980884023">
    <w:abstractNumId w:val="1"/>
  </w:num>
  <w:num w:numId="9" w16cid:durableId="209245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749"/>
    <w:rsid w:val="000F0486"/>
    <w:rsid w:val="0015074B"/>
    <w:rsid w:val="0029639D"/>
    <w:rsid w:val="00326F90"/>
    <w:rsid w:val="007C054B"/>
    <w:rsid w:val="0081368A"/>
    <w:rsid w:val="00AA1D8D"/>
    <w:rsid w:val="00AB79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A9730"/>
  <w14:defaultImageDpi w14:val="300"/>
  <w15:docId w15:val="{E04F53EB-E2C9-415E-BA43-1ED72A3C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2026-04-22T13:36:00Z</dcterms:created>
  <dcterms:modified xsi:type="dcterms:W3CDTF">2026-04-22T13:36:00Z</dcterms:modified>
  <cp:category/>
</cp:coreProperties>
</file>