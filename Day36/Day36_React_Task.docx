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3433" w14:textId="2A22CD85" w:rsidR="00264308" w:rsidRPr="00264308" w:rsidRDefault="00264308" w:rsidP="00264308">
      <w:pPr>
        <w:jc w:val="right"/>
      </w:pPr>
      <w:r>
        <w:rPr>
          <w:rFonts w:ascii="Times New Roman" w:eastAsia="Times New Roman" w:hAnsi="Times New Roman"/>
          <w:i/>
          <w:sz w:val="24"/>
        </w:rPr>
        <w:t>M Mohamed Sherif</w:t>
      </w:r>
    </w:p>
    <w:p w14:paraId="108F5812" w14:textId="5C413E5C" w:rsidR="008E344F" w:rsidRDefault="00214BD6">
      <w:pPr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Day 36 - React Task</w:t>
      </w:r>
    </w:p>
    <w:p w14:paraId="37AEF5B5" w14:textId="77777777" w:rsidR="008E344F" w:rsidRDefault="00214BD6">
      <w:r>
        <w:rPr>
          <w:rFonts w:ascii="Times New Roman" w:eastAsia="Times New Roman" w:hAnsi="Times New Roman"/>
          <w:b/>
          <w:sz w:val="28"/>
        </w:rPr>
        <w:t>Folder Structure</w:t>
      </w:r>
    </w:p>
    <w:p w14:paraId="4E1502D6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Create a Day36 folder inside src and place Button.jsx, Header.jsx, Footer.jsx, Layout.jsx, and </w:t>
      </w:r>
      <w:proofErr w:type="spellStart"/>
      <w:r>
        <w:rPr>
          <w:rFonts w:ascii="Times New Roman" w:eastAsia="Times New Roman" w:hAnsi="Times New Roman"/>
          <w:sz w:val="24"/>
        </w:rPr>
        <w:t>UserCard.jsx</w:t>
      </w:r>
      <w:proofErr w:type="spellEnd"/>
      <w:r>
        <w:rPr>
          <w:rFonts w:ascii="Times New Roman" w:eastAsia="Times New Roman" w:hAnsi="Times New Roman"/>
          <w:sz w:val="24"/>
        </w:rPr>
        <w:t xml:space="preserve"> inside it.</w:t>
      </w:r>
    </w:p>
    <w:p w14:paraId="3902E428" w14:textId="77777777" w:rsidR="00264308" w:rsidRDefault="00264308" w:rsidP="00264308">
      <w:proofErr w:type="spellStart"/>
      <w:r>
        <w:t>src</w:t>
      </w:r>
      <w:proofErr w:type="spellEnd"/>
      <w:r>
        <w:t>/</w:t>
      </w:r>
    </w:p>
    <w:p w14:paraId="3EF7B583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Day36/</w:t>
      </w:r>
    </w:p>
    <w:p w14:paraId="3FFB3A68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Button.jsx</w:t>
      </w:r>
      <w:proofErr w:type="spellEnd"/>
    </w:p>
    <w:p w14:paraId="23FC7D20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Header.jsx</w:t>
      </w:r>
      <w:proofErr w:type="spellEnd"/>
    </w:p>
    <w:p w14:paraId="28590A32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Footer.jsx</w:t>
      </w:r>
      <w:proofErr w:type="spellEnd"/>
    </w:p>
    <w:p w14:paraId="7AE8E445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Layout.jsx</w:t>
      </w:r>
      <w:proofErr w:type="spellEnd"/>
    </w:p>
    <w:p w14:paraId="538A2F8A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UserCard.jsx</w:t>
      </w:r>
      <w:proofErr w:type="spellEnd"/>
    </w:p>
    <w:p w14:paraId="774EA05D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E6B0AD2" w14:textId="77777777" w:rsidR="00264308" w:rsidRDefault="00264308" w:rsidP="0026430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</w:p>
    <w:p w14:paraId="0B8AD7A9" w14:textId="77777777" w:rsidR="00264308" w:rsidRDefault="00264308" w:rsidP="00264308"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main.jsx</w:t>
      </w:r>
      <w:proofErr w:type="spellEnd"/>
    </w:p>
    <w:p w14:paraId="2269342A" w14:textId="77777777" w:rsidR="00264308" w:rsidRDefault="00264308">
      <w:pPr>
        <w:spacing w:line="360" w:lineRule="auto"/>
        <w:jc w:val="both"/>
      </w:pPr>
    </w:p>
    <w:p w14:paraId="171A9CAB" w14:textId="77777777" w:rsidR="008E344F" w:rsidRDefault="00214BD6">
      <w:r>
        <w:rPr>
          <w:rFonts w:ascii="Times New Roman" w:eastAsia="Times New Roman" w:hAnsi="Times New Roman"/>
          <w:b/>
          <w:sz w:val="28"/>
        </w:rPr>
        <w:t>Button Component</w:t>
      </w:r>
    </w:p>
    <w:p w14:paraId="15C3619A" w14:textId="1212519F" w:rsidR="00264308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Build a reusable Button component that accepts label and </w:t>
      </w:r>
      <w:proofErr w:type="spellStart"/>
      <w:r>
        <w:rPr>
          <w:rFonts w:ascii="Times New Roman" w:eastAsia="Times New Roman" w:hAnsi="Times New Roman"/>
          <w:sz w:val="24"/>
        </w:rPr>
        <w:t>onClick</w:t>
      </w:r>
      <w:proofErr w:type="spellEnd"/>
      <w:r>
        <w:rPr>
          <w:rFonts w:ascii="Times New Roman" w:eastAsia="Times New Roman" w:hAnsi="Times New Roman"/>
          <w:sz w:val="24"/>
        </w:rPr>
        <w:t xml:space="preserve"> props.</w:t>
      </w:r>
    </w:p>
    <w:p w14:paraId="289C87EF" w14:textId="77777777" w:rsidR="00264308" w:rsidRDefault="00264308" w:rsidP="00264308">
      <w:pPr>
        <w:spacing w:line="360" w:lineRule="auto"/>
        <w:jc w:val="both"/>
      </w:pPr>
      <w:r>
        <w:t xml:space="preserve">function </w:t>
      </w:r>
      <w:proofErr w:type="gramStart"/>
      <w:r>
        <w:t>Button({ label</w:t>
      </w:r>
      <w:proofErr w:type="gramEnd"/>
      <w:r>
        <w:t xml:space="preserve">, </w:t>
      </w:r>
      <w:proofErr w:type="spellStart"/>
      <w:proofErr w:type="gramStart"/>
      <w:r>
        <w:t>onClick</w:t>
      </w:r>
      <w:proofErr w:type="spellEnd"/>
      <w:r>
        <w:t xml:space="preserve"> }</w:t>
      </w:r>
      <w:proofErr w:type="gramEnd"/>
      <w:r>
        <w:t>) {</w:t>
      </w:r>
    </w:p>
    <w:p w14:paraId="181794D9" w14:textId="77777777" w:rsidR="00264308" w:rsidRDefault="00264308" w:rsidP="00264308">
      <w:pPr>
        <w:spacing w:line="360" w:lineRule="auto"/>
        <w:jc w:val="both"/>
      </w:pPr>
      <w:r>
        <w:t xml:space="preserve">  return (</w:t>
      </w:r>
    </w:p>
    <w:p w14:paraId="5BB60513" w14:textId="77777777" w:rsidR="00264308" w:rsidRDefault="00264308" w:rsidP="00264308">
      <w:pPr>
        <w:spacing w:line="360" w:lineRule="auto"/>
        <w:jc w:val="both"/>
      </w:pPr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>}&gt;</w:t>
      </w:r>
    </w:p>
    <w:p w14:paraId="70ED853D" w14:textId="77777777" w:rsidR="00264308" w:rsidRDefault="00264308" w:rsidP="00264308">
      <w:pPr>
        <w:spacing w:line="360" w:lineRule="auto"/>
        <w:jc w:val="both"/>
      </w:pPr>
      <w:r>
        <w:t xml:space="preserve">      {label}</w:t>
      </w:r>
    </w:p>
    <w:p w14:paraId="631D5F1B" w14:textId="77777777" w:rsidR="00264308" w:rsidRDefault="00264308" w:rsidP="00264308">
      <w:pPr>
        <w:spacing w:line="360" w:lineRule="auto"/>
        <w:jc w:val="both"/>
      </w:pPr>
      <w:r>
        <w:t xml:space="preserve">    &lt;/button&gt;</w:t>
      </w:r>
    </w:p>
    <w:p w14:paraId="78D68903" w14:textId="77777777" w:rsidR="00264308" w:rsidRDefault="00264308" w:rsidP="00264308">
      <w:pPr>
        <w:spacing w:line="360" w:lineRule="auto"/>
        <w:jc w:val="both"/>
      </w:pPr>
      <w:r>
        <w:t xml:space="preserve">  );</w:t>
      </w:r>
    </w:p>
    <w:p w14:paraId="6A1BF620" w14:textId="144E11EC" w:rsidR="00264308" w:rsidRDefault="00264308" w:rsidP="00264308">
      <w:pPr>
        <w:spacing w:line="360" w:lineRule="auto"/>
        <w:jc w:val="both"/>
      </w:pPr>
      <w:r>
        <w:t>}</w:t>
      </w:r>
    </w:p>
    <w:p w14:paraId="79B61FE5" w14:textId="4DBE0E2E" w:rsidR="00264308" w:rsidRDefault="00264308" w:rsidP="00264308">
      <w:pPr>
        <w:spacing w:line="360" w:lineRule="auto"/>
        <w:jc w:val="both"/>
      </w:pPr>
      <w:r>
        <w:t>export default Button;</w:t>
      </w:r>
    </w:p>
    <w:p w14:paraId="2AB246AD" w14:textId="77777777" w:rsidR="00264308" w:rsidRDefault="00264308" w:rsidP="00264308">
      <w:pPr>
        <w:spacing w:line="360" w:lineRule="auto"/>
        <w:jc w:val="both"/>
      </w:pPr>
    </w:p>
    <w:p w14:paraId="566F56DF" w14:textId="77777777" w:rsidR="008E344F" w:rsidRDefault="00214BD6">
      <w:r>
        <w:rPr>
          <w:rFonts w:ascii="Times New Roman" w:eastAsia="Times New Roman" w:hAnsi="Times New Roman"/>
          <w:b/>
          <w:sz w:val="28"/>
        </w:rPr>
        <w:t>Header and Footer</w:t>
      </w:r>
    </w:p>
    <w:p w14:paraId="08649789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Create Header and Footer components and customize their text using props.</w:t>
      </w:r>
    </w:p>
    <w:p w14:paraId="4846EB68" w14:textId="1E768C0C" w:rsidR="00264308" w:rsidRDefault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Header</w:t>
      </w:r>
      <w:r>
        <w:rPr>
          <w:rFonts w:ascii="Times New Roman" w:eastAsia="Times New Roman" w:hAnsi="Times New Roman"/>
          <w:sz w:val="24"/>
        </w:rPr>
        <w:t>:</w:t>
      </w:r>
    </w:p>
    <w:p w14:paraId="7895D8ED" w14:textId="77777777" w:rsidR="00264308" w:rsidRDefault="00264308" w:rsidP="00264308">
      <w:pPr>
        <w:spacing w:line="360" w:lineRule="auto"/>
        <w:jc w:val="both"/>
      </w:pPr>
      <w:r>
        <w:t xml:space="preserve">function </w:t>
      </w:r>
      <w:proofErr w:type="gramStart"/>
      <w:r>
        <w:t>Header({ title</w:t>
      </w:r>
      <w:proofErr w:type="gramEnd"/>
      <w:r>
        <w:t xml:space="preserve"> }) {</w:t>
      </w:r>
    </w:p>
    <w:p w14:paraId="27AFE85F" w14:textId="77777777" w:rsidR="00264308" w:rsidRDefault="00264308" w:rsidP="00264308">
      <w:pPr>
        <w:spacing w:line="360" w:lineRule="auto"/>
        <w:jc w:val="both"/>
      </w:pPr>
      <w:r>
        <w:t xml:space="preserve">  return &lt;h1&gt;{title}&lt;/h1&gt;;</w:t>
      </w:r>
    </w:p>
    <w:p w14:paraId="22724A1F" w14:textId="77777777" w:rsidR="00264308" w:rsidRDefault="00264308" w:rsidP="00264308">
      <w:pPr>
        <w:spacing w:line="360" w:lineRule="auto"/>
        <w:jc w:val="both"/>
      </w:pPr>
      <w:r>
        <w:t>}</w:t>
      </w:r>
    </w:p>
    <w:p w14:paraId="1592574A" w14:textId="77777777" w:rsidR="00264308" w:rsidRDefault="00264308" w:rsidP="00264308">
      <w:pPr>
        <w:spacing w:line="360" w:lineRule="auto"/>
        <w:jc w:val="both"/>
      </w:pPr>
    </w:p>
    <w:p w14:paraId="15446956" w14:textId="2A2B650F" w:rsidR="00264308" w:rsidRDefault="00264308" w:rsidP="00264308">
      <w:pPr>
        <w:spacing w:line="360" w:lineRule="auto"/>
        <w:jc w:val="both"/>
      </w:pPr>
      <w:r>
        <w:t>export default Header;</w:t>
      </w:r>
    </w:p>
    <w:p w14:paraId="7BE8C4D5" w14:textId="5EEF6715" w:rsid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Footer</w:t>
      </w:r>
      <w:r>
        <w:rPr>
          <w:rFonts w:ascii="Times New Roman" w:eastAsia="Times New Roman" w:hAnsi="Times New Roman"/>
          <w:sz w:val="24"/>
        </w:rPr>
        <w:t>:</w:t>
      </w:r>
    </w:p>
    <w:p w14:paraId="7062EFE4" w14:textId="77777777" w:rsidR="00264308" w:rsidRDefault="00264308" w:rsidP="00264308">
      <w:pPr>
        <w:spacing w:line="360" w:lineRule="auto"/>
        <w:jc w:val="both"/>
      </w:pPr>
      <w:r>
        <w:t xml:space="preserve">function </w:t>
      </w:r>
      <w:proofErr w:type="gramStart"/>
      <w:r>
        <w:t>Footer({ text</w:t>
      </w:r>
      <w:proofErr w:type="gramEnd"/>
      <w:r>
        <w:t xml:space="preserve"> }) {</w:t>
      </w:r>
    </w:p>
    <w:p w14:paraId="1E99E2E9" w14:textId="77777777" w:rsidR="00264308" w:rsidRDefault="00264308" w:rsidP="00264308">
      <w:pPr>
        <w:spacing w:line="360" w:lineRule="auto"/>
        <w:jc w:val="both"/>
      </w:pPr>
      <w:r>
        <w:t xml:space="preserve">  return &lt;footer&gt;{text}&lt;/footer&gt;;</w:t>
      </w:r>
    </w:p>
    <w:p w14:paraId="10A2B979" w14:textId="77777777" w:rsidR="00264308" w:rsidRDefault="00264308" w:rsidP="00264308">
      <w:pPr>
        <w:spacing w:line="360" w:lineRule="auto"/>
        <w:jc w:val="both"/>
      </w:pPr>
      <w:r>
        <w:t>}</w:t>
      </w:r>
    </w:p>
    <w:p w14:paraId="4DB20C9B" w14:textId="77777777" w:rsidR="00264308" w:rsidRDefault="00264308" w:rsidP="00264308">
      <w:pPr>
        <w:spacing w:line="360" w:lineRule="auto"/>
        <w:jc w:val="both"/>
      </w:pPr>
    </w:p>
    <w:p w14:paraId="7163D3EB" w14:textId="429A723F" w:rsidR="00264308" w:rsidRDefault="00264308" w:rsidP="00264308">
      <w:pPr>
        <w:spacing w:line="360" w:lineRule="auto"/>
        <w:jc w:val="both"/>
      </w:pPr>
      <w:r>
        <w:t>export default Footer;</w:t>
      </w:r>
    </w:p>
    <w:p w14:paraId="2E46668C" w14:textId="77777777" w:rsidR="00264308" w:rsidRDefault="00264308" w:rsidP="00264308">
      <w:pPr>
        <w:spacing w:line="360" w:lineRule="auto"/>
        <w:jc w:val="both"/>
      </w:pPr>
    </w:p>
    <w:p w14:paraId="1616132D" w14:textId="77777777" w:rsidR="008E344F" w:rsidRDefault="00214BD6">
      <w:r>
        <w:rPr>
          <w:rFonts w:ascii="Times New Roman" w:eastAsia="Times New Roman" w:hAnsi="Times New Roman"/>
          <w:b/>
          <w:sz w:val="28"/>
        </w:rPr>
        <w:t>Layout Component</w:t>
      </w:r>
    </w:p>
    <w:p w14:paraId="67EA65DC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Use </w:t>
      </w:r>
      <w:proofErr w:type="gramStart"/>
      <w:r>
        <w:rPr>
          <w:rFonts w:ascii="Times New Roman" w:eastAsia="Times New Roman" w:hAnsi="Times New Roman"/>
          <w:sz w:val="24"/>
        </w:rPr>
        <w:t>props.children</w:t>
      </w:r>
      <w:proofErr w:type="gramEnd"/>
      <w:r>
        <w:rPr>
          <w:rFonts w:ascii="Times New Roman" w:eastAsia="Times New Roman" w:hAnsi="Times New Roman"/>
          <w:sz w:val="24"/>
        </w:rPr>
        <w:t xml:space="preserve"> inside the Layout component to render content between Header and Footer.</w:t>
      </w:r>
    </w:p>
    <w:p w14:paraId="7FD44F9E" w14:textId="77777777" w:rsidR="00264308" w:rsidRDefault="00264308" w:rsidP="00264308">
      <w:r>
        <w:t xml:space="preserve">import Header from </w:t>
      </w:r>
      <w:proofErr w:type="gramStart"/>
      <w:r>
        <w:t>"./</w:t>
      </w:r>
      <w:proofErr w:type="gramEnd"/>
      <w:r>
        <w:t>Header";</w:t>
      </w:r>
    </w:p>
    <w:p w14:paraId="0EFF5A63" w14:textId="77777777" w:rsidR="00264308" w:rsidRDefault="00264308" w:rsidP="00264308">
      <w:r>
        <w:t xml:space="preserve">import Footer from </w:t>
      </w:r>
      <w:proofErr w:type="gramStart"/>
      <w:r>
        <w:t>"./</w:t>
      </w:r>
      <w:proofErr w:type="gramEnd"/>
      <w:r>
        <w:t>Footer";</w:t>
      </w:r>
    </w:p>
    <w:p w14:paraId="753B3059" w14:textId="77777777" w:rsidR="00264308" w:rsidRDefault="00264308" w:rsidP="00264308"/>
    <w:p w14:paraId="7ABAC2DC" w14:textId="77777777" w:rsidR="00264308" w:rsidRDefault="00264308" w:rsidP="00264308">
      <w:r>
        <w:t xml:space="preserve">function </w:t>
      </w:r>
      <w:proofErr w:type="gramStart"/>
      <w:r>
        <w:t>Layout({ children</w:t>
      </w:r>
      <w:proofErr w:type="gramEnd"/>
      <w:r>
        <w:t xml:space="preserve"> }) {</w:t>
      </w:r>
    </w:p>
    <w:p w14:paraId="69D26DED" w14:textId="77777777" w:rsidR="00264308" w:rsidRDefault="00264308" w:rsidP="00264308">
      <w:r>
        <w:t xml:space="preserve">  return (</w:t>
      </w:r>
    </w:p>
    <w:p w14:paraId="48D00E9D" w14:textId="77777777" w:rsidR="00264308" w:rsidRDefault="00264308" w:rsidP="00264308">
      <w:r>
        <w:t xml:space="preserve">    &lt;div&gt;</w:t>
      </w:r>
    </w:p>
    <w:p w14:paraId="70CD7DFD" w14:textId="77777777" w:rsidR="00264308" w:rsidRDefault="00264308" w:rsidP="00264308">
      <w:r>
        <w:t xml:space="preserve">      &lt;Header title="My React App" /&gt;</w:t>
      </w:r>
    </w:p>
    <w:p w14:paraId="166754C4" w14:textId="77777777" w:rsidR="00264308" w:rsidRDefault="00264308" w:rsidP="00264308">
      <w:r>
        <w:t xml:space="preserve">      {children}</w:t>
      </w:r>
    </w:p>
    <w:p w14:paraId="152B8E71" w14:textId="77777777" w:rsidR="00264308" w:rsidRDefault="00264308" w:rsidP="00264308">
      <w:r>
        <w:t xml:space="preserve">      &lt;Footer text="© 2026" /&gt;</w:t>
      </w:r>
    </w:p>
    <w:p w14:paraId="4304311C" w14:textId="77777777" w:rsidR="00264308" w:rsidRDefault="00264308" w:rsidP="00264308">
      <w:r>
        <w:t xml:space="preserve">    &lt;/div&gt;</w:t>
      </w:r>
    </w:p>
    <w:p w14:paraId="12DCD185" w14:textId="77777777" w:rsidR="00264308" w:rsidRDefault="00264308" w:rsidP="00264308">
      <w:r>
        <w:t xml:space="preserve">  );</w:t>
      </w:r>
    </w:p>
    <w:p w14:paraId="3C5EA6B2" w14:textId="77777777" w:rsidR="00264308" w:rsidRDefault="00264308" w:rsidP="00264308">
      <w:r>
        <w:t>}</w:t>
      </w:r>
    </w:p>
    <w:p w14:paraId="162DCA2A" w14:textId="77777777" w:rsidR="00264308" w:rsidRDefault="00264308" w:rsidP="00264308"/>
    <w:p w14:paraId="022D79F8" w14:textId="77777777" w:rsidR="00264308" w:rsidRDefault="00264308" w:rsidP="00264308">
      <w:pPr>
        <w:rPr>
          <w:rFonts w:ascii="Times New Roman" w:eastAsia="Times New Roman" w:hAnsi="Times New Roman"/>
          <w:b/>
          <w:sz w:val="28"/>
        </w:rPr>
      </w:pPr>
      <w:r>
        <w:t>export default Layout;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01D1379" w14:textId="77777777" w:rsidR="00264308" w:rsidRDefault="00264308" w:rsidP="00264308">
      <w:pPr>
        <w:rPr>
          <w:rFonts w:ascii="Times New Roman" w:eastAsia="Times New Roman" w:hAnsi="Times New Roman"/>
          <w:b/>
          <w:sz w:val="28"/>
        </w:rPr>
      </w:pPr>
    </w:p>
    <w:p w14:paraId="265291D3" w14:textId="25ACC562" w:rsidR="008E344F" w:rsidRDefault="00214BD6" w:rsidP="00264308">
      <w:proofErr w:type="spellStart"/>
      <w:r>
        <w:rPr>
          <w:rFonts w:ascii="Times New Roman" w:eastAsia="Times New Roman" w:hAnsi="Times New Roman"/>
          <w:b/>
          <w:sz w:val="28"/>
        </w:rPr>
        <w:t>UserCard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Component</w:t>
      </w:r>
    </w:p>
    <w:p w14:paraId="48B10A84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Display the user's name and age using props in the </w:t>
      </w:r>
      <w:proofErr w:type="spellStart"/>
      <w:r>
        <w:rPr>
          <w:rFonts w:ascii="Times New Roman" w:eastAsia="Times New Roman" w:hAnsi="Times New Roman"/>
          <w:sz w:val="24"/>
        </w:rPr>
        <w:t>UserCard</w:t>
      </w:r>
      <w:proofErr w:type="spellEnd"/>
      <w:r>
        <w:rPr>
          <w:rFonts w:ascii="Times New Roman" w:eastAsia="Times New Roman" w:hAnsi="Times New Roman"/>
          <w:sz w:val="24"/>
        </w:rPr>
        <w:t xml:space="preserve"> component.</w:t>
      </w:r>
    </w:p>
    <w:p w14:paraId="17826B7F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function </w:t>
      </w:r>
      <w:proofErr w:type="spellStart"/>
      <w:proofErr w:type="gramStart"/>
      <w:r w:rsidRPr="00264308">
        <w:rPr>
          <w:rFonts w:ascii="Times New Roman" w:eastAsia="Times New Roman" w:hAnsi="Times New Roman"/>
          <w:sz w:val="24"/>
        </w:rPr>
        <w:t>UserCard</w:t>
      </w:r>
      <w:proofErr w:type="spellEnd"/>
      <w:r w:rsidRPr="00264308">
        <w:rPr>
          <w:rFonts w:ascii="Times New Roman" w:eastAsia="Times New Roman" w:hAnsi="Times New Roman"/>
          <w:sz w:val="24"/>
        </w:rPr>
        <w:t>({ name</w:t>
      </w:r>
      <w:proofErr w:type="gramEnd"/>
      <w:r w:rsidRPr="00264308">
        <w:rPr>
          <w:rFonts w:ascii="Times New Roman" w:eastAsia="Times New Roman" w:hAnsi="Times New Roman"/>
          <w:sz w:val="24"/>
        </w:rPr>
        <w:t xml:space="preserve">, </w:t>
      </w:r>
      <w:proofErr w:type="gramStart"/>
      <w:r w:rsidRPr="00264308">
        <w:rPr>
          <w:rFonts w:ascii="Times New Roman" w:eastAsia="Times New Roman" w:hAnsi="Times New Roman"/>
          <w:sz w:val="24"/>
        </w:rPr>
        <w:t>age }</w:t>
      </w:r>
      <w:proofErr w:type="gramEnd"/>
      <w:r w:rsidRPr="00264308">
        <w:rPr>
          <w:rFonts w:ascii="Times New Roman" w:eastAsia="Times New Roman" w:hAnsi="Times New Roman"/>
          <w:sz w:val="24"/>
        </w:rPr>
        <w:t>) {</w:t>
      </w:r>
    </w:p>
    <w:p w14:paraId="016296CC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return (</w:t>
      </w:r>
    </w:p>
    <w:p w14:paraId="3E3FB14E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  &lt;div&gt;</w:t>
      </w:r>
    </w:p>
    <w:p w14:paraId="2C81C2B9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    &lt;h2&gt;{name}&lt;/h2&gt;</w:t>
      </w:r>
    </w:p>
    <w:p w14:paraId="0917F9CB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    &lt;p&gt;Age: {age}&lt;/p&gt;</w:t>
      </w:r>
    </w:p>
    <w:p w14:paraId="77D69844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  &lt;/div&gt;</w:t>
      </w:r>
    </w:p>
    <w:p w14:paraId="7E9C5964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  );</w:t>
      </w:r>
    </w:p>
    <w:p w14:paraId="4F1E58B9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>}</w:t>
      </w:r>
    </w:p>
    <w:p w14:paraId="5A3E93BD" w14:textId="77777777" w:rsidR="00264308" w:rsidRP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</w:p>
    <w:p w14:paraId="6B603BB5" w14:textId="2DB68E08" w:rsidR="00264308" w:rsidRDefault="00264308" w:rsidP="00264308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 w:rsidRPr="00264308">
        <w:rPr>
          <w:rFonts w:ascii="Times New Roman" w:eastAsia="Times New Roman" w:hAnsi="Times New Roman"/>
          <w:sz w:val="24"/>
        </w:rPr>
        <w:t xml:space="preserve">export default </w:t>
      </w:r>
      <w:proofErr w:type="spellStart"/>
      <w:r w:rsidRPr="00264308">
        <w:rPr>
          <w:rFonts w:ascii="Times New Roman" w:eastAsia="Times New Roman" w:hAnsi="Times New Roman"/>
          <w:sz w:val="24"/>
        </w:rPr>
        <w:t>UserCard</w:t>
      </w:r>
      <w:proofErr w:type="spellEnd"/>
      <w:r w:rsidRPr="00264308">
        <w:rPr>
          <w:rFonts w:ascii="Times New Roman" w:eastAsia="Times New Roman" w:hAnsi="Times New Roman"/>
          <w:sz w:val="24"/>
        </w:rPr>
        <w:t>;</w:t>
      </w:r>
    </w:p>
    <w:p w14:paraId="4CBE3BDA" w14:textId="77777777" w:rsidR="00264308" w:rsidRDefault="00264308">
      <w:pPr>
        <w:spacing w:line="360" w:lineRule="auto"/>
        <w:jc w:val="both"/>
      </w:pPr>
    </w:p>
    <w:p w14:paraId="4AED5301" w14:textId="77777777" w:rsidR="008E344F" w:rsidRDefault="00214BD6">
      <w:r>
        <w:rPr>
          <w:rFonts w:ascii="Times New Roman" w:eastAsia="Times New Roman" w:hAnsi="Times New Roman"/>
          <w:b/>
          <w:sz w:val="28"/>
        </w:rPr>
        <w:t>App.jsx</w:t>
      </w:r>
    </w:p>
    <w:p w14:paraId="0D961A2B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Import all components from the Day36 folder and render a small page using them.</w:t>
      </w:r>
    </w:p>
    <w:p w14:paraId="7F9CEA1B" w14:textId="77777777" w:rsidR="00264308" w:rsidRDefault="00264308" w:rsidP="00264308">
      <w:pPr>
        <w:spacing w:line="360" w:lineRule="auto"/>
        <w:jc w:val="both"/>
      </w:pPr>
      <w:r>
        <w:t xml:space="preserve">import Button from </w:t>
      </w:r>
      <w:proofErr w:type="gramStart"/>
      <w:r>
        <w:t>"./</w:t>
      </w:r>
      <w:proofErr w:type="gramEnd"/>
      <w:r>
        <w:t>Day36/Button";</w:t>
      </w:r>
    </w:p>
    <w:p w14:paraId="41CE1CEC" w14:textId="77777777" w:rsidR="00264308" w:rsidRDefault="00264308" w:rsidP="00264308">
      <w:pPr>
        <w:spacing w:line="360" w:lineRule="auto"/>
        <w:jc w:val="both"/>
      </w:pPr>
      <w:r>
        <w:t xml:space="preserve">import Layout from </w:t>
      </w:r>
      <w:proofErr w:type="gramStart"/>
      <w:r>
        <w:t>"./</w:t>
      </w:r>
      <w:proofErr w:type="gramEnd"/>
      <w:r>
        <w:t>Day36/Layout";</w:t>
      </w:r>
    </w:p>
    <w:p w14:paraId="1B38612E" w14:textId="77777777" w:rsidR="00264308" w:rsidRDefault="00264308" w:rsidP="00264308">
      <w:pPr>
        <w:spacing w:line="360" w:lineRule="auto"/>
        <w:jc w:val="both"/>
      </w:pPr>
      <w:r>
        <w:t xml:space="preserve">import </w:t>
      </w:r>
      <w:proofErr w:type="spellStart"/>
      <w:r>
        <w:t>UserCard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Day36/</w:t>
      </w:r>
      <w:proofErr w:type="spellStart"/>
      <w:r>
        <w:t>UserCard</w:t>
      </w:r>
      <w:proofErr w:type="spellEnd"/>
      <w:r>
        <w:t>";</w:t>
      </w:r>
    </w:p>
    <w:p w14:paraId="5CF4D436" w14:textId="77777777" w:rsidR="00264308" w:rsidRDefault="00264308" w:rsidP="00264308">
      <w:pPr>
        <w:spacing w:line="360" w:lineRule="auto"/>
        <w:jc w:val="both"/>
      </w:pPr>
    </w:p>
    <w:p w14:paraId="377E05CB" w14:textId="77777777" w:rsidR="00264308" w:rsidRDefault="00264308" w:rsidP="00264308">
      <w:pPr>
        <w:spacing w:line="360" w:lineRule="auto"/>
        <w:jc w:val="both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8B0FEFB" w14:textId="77777777" w:rsidR="00264308" w:rsidRDefault="00264308" w:rsidP="00264308">
      <w:pPr>
        <w:spacing w:line="360" w:lineRule="auto"/>
        <w:jc w:val="both"/>
      </w:pPr>
      <w:r>
        <w:t xml:space="preserve">  return (</w:t>
      </w:r>
    </w:p>
    <w:p w14:paraId="3932D2E7" w14:textId="77777777" w:rsidR="00264308" w:rsidRDefault="00264308" w:rsidP="00264308">
      <w:pPr>
        <w:spacing w:line="360" w:lineRule="auto"/>
        <w:jc w:val="both"/>
      </w:pPr>
      <w:r>
        <w:t xml:space="preserve">    &lt;Layout&gt;</w:t>
      </w:r>
    </w:p>
    <w:p w14:paraId="6DD1BB29" w14:textId="77777777" w:rsidR="00264308" w:rsidRDefault="00264308" w:rsidP="00264308">
      <w:pPr>
        <w:spacing w:line="360" w:lineRule="auto"/>
        <w:jc w:val="both"/>
      </w:pPr>
      <w:r>
        <w:t xml:space="preserve">      &lt;</w:t>
      </w:r>
      <w:proofErr w:type="spellStart"/>
      <w:r>
        <w:t>UserCard</w:t>
      </w:r>
      <w:proofErr w:type="spellEnd"/>
      <w:r>
        <w:t xml:space="preserve"> name="Mohamed" age="21" /&gt;</w:t>
      </w:r>
    </w:p>
    <w:p w14:paraId="22060C88" w14:textId="77777777" w:rsidR="00264308" w:rsidRDefault="00264308" w:rsidP="00264308">
      <w:pPr>
        <w:spacing w:line="360" w:lineRule="auto"/>
        <w:jc w:val="both"/>
      </w:pPr>
    </w:p>
    <w:p w14:paraId="5D1B81F7" w14:textId="77777777" w:rsidR="00264308" w:rsidRDefault="00264308" w:rsidP="00264308">
      <w:pPr>
        <w:spacing w:line="360" w:lineRule="auto"/>
        <w:jc w:val="both"/>
      </w:pPr>
      <w:r>
        <w:t xml:space="preserve">      &lt;Button</w:t>
      </w:r>
    </w:p>
    <w:p w14:paraId="0355C24B" w14:textId="77777777" w:rsidR="00264308" w:rsidRDefault="00264308" w:rsidP="00264308">
      <w:pPr>
        <w:spacing w:line="360" w:lineRule="auto"/>
        <w:jc w:val="both"/>
      </w:pPr>
      <w:r>
        <w:t xml:space="preserve">        label="Click Me"</w:t>
      </w:r>
    </w:p>
    <w:p w14:paraId="0C0B5765" w14:textId="77777777" w:rsidR="00264308" w:rsidRDefault="00264308" w:rsidP="00264308">
      <w:pPr>
        <w:spacing w:line="360" w:lineRule="auto"/>
        <w:jc w:val="both"/>
      </w:pPr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gramStart"/>
      <w:r>
        <w:t>alert(</w:t>
      </w:r>
      <w:proofErr w:type="gramEnd"/>
      <w:r>
        <w:t>"Button clicked")}</w:t>
      </w:r>
    </w:p>
    <w:p w14:paraId="2A246E3F" w14:textId="77777777" w:rsidR="00264308" w:rsidRDefault="00264308" w:rsidP="00264308">
      <w:pPr>
        <w:spacing w:line="360" w:lineRule="auto"/>
        <w:jc w:val="both"/>
      </w:pPr>
      <w:r>
        <w:t xml:space="preserve">      /&gt;</w:t>
      </w:r>
    </w:p>
    <w:p w14:paraId="52A63556" w14:textId="77777777" w:rsidR="00264308" w:rsidRDefault="00264308" w:rsidP="00264308">
      <w:pPr>
        <w:spacing w:line="360" w:lineRule="auto"/>
        <w:jc w:val="both"/>
      </w:pPr>
      <w:r>
        <w:t xml:space="preserve">    &lt;/Layout&gt;</w:t>
      </w:r>
    </w:p>
    <w:p w14:paraId="4D5904E6" w14:textId="77777777" w:rsidR="00264308" w:rsidRDefault="00264308" w:rsidP="00264308">
      <w:pPr>
        <w:spacing w:line="360" w:lineRule="auto"/>
        <w:jc w:val="both"/>
      </w:pPr>
      <w:r>
        <w:t xml:space="preserve">  );</w:t>
      </w:r>
    </w:p>
    <w:p w14:paraId="71FC3069" w14:textId="7387801C" w:rsidR="00264308" w:rsidRDefault="00264308" w:rsidP="00264308">
      <w:pPr>
        <w:spacing w:line="360" w:lineRule="auto"/>
        <w:jc w:val="both"/>
      </w:pPr>
      <w:r>
        <w:t>}</w:t>
      </w:r>
    </w:p>
    <w:p w14:paraId="16F942E1" w14:textId="304AB23A" w:rsidR="00264308" w:rsidRDefault="00264308" w:rsidP="00264308">
      <w:pPr>
        <w:spacing w:line="360" w:lineRule="auto"/>
        <w:jc w:val="both"/>
      </w:pPr>
      <w:r>
        <w:t>export default App;</w:t>
      </w:r>
    </w:p>
    <w:p w14:paraId="52769E10" w14:textId="77777777" w:rsidR="008E344F" w:rsidRDefault="00214BD6">
      <w:r>
        <w:rPr>
          <w:rFonts w:ascii="Times New Roman" w:eastAsia="Times New Roman" w:hAnsi="Times New Roman"/>
          <w:b/>
          <w:sz w:val="28"/>
        </w:rPr>
        <w:t>Run Command</w:t>
      </w:r>
    </w:p>
    <w:p w14:paraId="2B9ABFBA" w14:textId="77777777" w:rsidR="008E344F" w:rsidRDefault="00214BD6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Use npm run dev and open http://localhost:5173 in the browser.</w:t>
      </w:r>
    </w:p>
    <w:p w14:paraId="7F418656" w14:textId="0965227E" w:rsidR="00264308" w:rsidRDefault="00264308">
      <w:pPr>
        <w:spacing w:line="360" w:lineRule="auto"/>
        <w:jc w:val="both"/>
        <w:rPr>
          <w:rFonts w:ascii="Times New Roman" w:eastAsia="Times New Roman" w:hAnsi="Times New Roman"/>
          <w:b/>
          <w:bCs/>
          <w:sz w:val="40"/>
          <w:szCs w:val="40"/>
        </w:rPr>
      </w:pPr>
      <w:r w:rsidRPr="00264308">
        <w:rPr>
          <w:rFonts w:ascii="Times New Roman" w:eastAsia="Times New Roman" w:hAnsi="Times New Roman"/>
          <w:b/>
          <w:bCs/>
          <w:sz w:val="40"/>
          <w:szCs w:val="40"/>
        </w:rPr>
        <w:t>Output:</w:t>
      </w:r>
    </w:p>
    <w:p w14:paraId="23A4B6B6" w14:textId="20AC1813" w:rsidR="00264308" w:rsidRPr="00264308" w:rsidRDefault="00264308">
      <w:pPr>
        <w:spacing w:line="360" w:lineRule="auto"/>
        <w:jc w:val="both"/>
        <w:rPr>
          <w:b/>
          <w:bCs/>
          <w:sz w:val="40"/>
          <w:szCs w:val="40"/>
        </w:rPr>
      </w:pPr>
      <w:r w:rsidRPr="00264308">
        <w:rPr>
          <w:b/>
          <w:bCs/>
          <w:sz w:val="40"/>
          <w:szCs w:val="40"/>
        </w:rPr>
        <w:drawing>
          <wp:inline distT="0" distB="0" distL="0" distR="0" wp14:anchorId="05245098" wp14:editId="7631188D">
            <wp:extent cx="5486400" cy="2914650"/>
            <wp:effectExtent l="0" t="0" r="0" b="0"/>
            <wp:docPr id="11237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308" w:rsidRPr="00264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95530">
    <w:abstractNumId w:val="8"/>
  </w:num>
  <w:num w:numId="2" w16cid:durableId="1313414818">
    <w:abstractNumId w:val="6"/>
  </w:num>
  <w:num w:numId="3" w16cid:durableId="874318511">
    <w:abstractNumId w:val="5"/>
  </w:num>
  <w:num w:numId="4" w16cid:durableId="1301957299">
    <w:abstractNumId w:val="4"/>
  </w:num>
  <w:num w:numId="5" w16cid:durableId="1770153802">
    <w:abstractNumId w:val="7"/>
  </w:num>
  <w:num w:numId="6" w16cid:durableId="13195391">
    <w:abstractNumId w:val="3"/>
  </w:num>
  <w:num w:numId="7" w16cid:durableId="923957370">
    <w:abstractNumId w:val="2"/>
  </w:num>
  <w:num w:numId="8" w16cid:durableId="2138329776">
    <w:abstractNumId w:val="1"/>
  </w:num>
  <w:num w:numId="9" w16cid:durableId="36217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308"/>
    <w:rsid w:val="0029639D"/>
    <w:rsid w:val="00326F90"/>
    <w:rsid w:val="00664E6F"/>
    <w:rsid w:val="008E34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08174"/>
  <w14:defaultImageDpi w14:val="300"/>
  <w15:docId w15:val="{777A58C1-354F-4A7C-8285-B139860B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2026-05-14T14:26:00Z</dcterms:created>
  <dcterms:modified xsi:type="dcterms:W3CDTF">2026-05-14T14:26:00Z</dcterms:modified>
  <cp:category/>
</cp:coreProperties>
</file>