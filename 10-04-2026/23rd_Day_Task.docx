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FFE6" w14:textId="77777777" w:rsidR="00C51831" w:rsidRPr="00184AA7" w:rsidRDefault="00415EA7" w:rsidP="00184AA7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184AA7">
        <w:rPr>
          <w:rFonts w:ascii="Times New Roman" w:hAnsi="Times New Roman" w:cs="Times New Roman"/>
          <w:b/>
          <w:bCs/>
          <w:i/>
          <w:iCs/>
          <w:sz w:val="24"/>
        </w:rPr>
        <w:t>MOHAMED SHERIF</w:t>
      </w:r>
    </w:p>
    <w:p w14:paraId="1740E3B1" w14:textId="77777777" w:rsidR="00C51831" w:rsidRPr="00184AA7" w:rsidRDefault="00415EA7" w:rsidP="00184AA7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184AA7">
        <w:rPr>
          <w:rFonts w:ascii="Times New Roman" w:hAnsi="Times New Roman" w:cs="Times New Roman"/>
          <w:b/>
          <w:bCs/>
          <w:i/>
          <w:iCs/>
          <w:sz w:val="24"/>
        </w:rPr>
        <w:t>Date: 10/04/2026</w:t>
      </w:r>
    </w:p>
    <w:p w14:paraId="2F6BAC35" w14:textId="77777777" w:rsidR="00C51831" w:rsidRDefault="00415EA7">
      <w:pPr>
        <w:jc w:val="center"/>
      </w:pPr>
      <w:r>
        <w:rPr>
          <w:rFonts w:ascii="Arial Black" w:hAnsi="Arial Black"/>
          <w:sz w:val="32"/>
        </w:rPr>
        <w:t>23rd Day Task</w:t>
      </w:r>
    </w:p>
    <w:p w14:paraId="50BA3BDA" w14:textId="77777777" w:rsidR="00C51831" w:rsidRDefault="00415EA7">
      <w:r>
        <w:rPr>
          <w:rFonts w:ascii="Arial Black" w:hAnsi="Arial Black"/>
          <w:sz w:val="28"/>
        </w:rPr>
        <w:t>Task 1: Change text of an element using getElementById</w:t>
      </w:r>
    </w:p>
    <w:p w14:paraId="323D11E6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&lt;!DOCTYPE html&gt;</w:t>
      </w:r>
    </w:p>
    <w:p w14:paraId="6BE46AFC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&lt;html&gt;</w:t>
      </w:r>
    </w:p>
    <w:p w14:paraId="34E93BDC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&lt;head&gt;</w:t>
      </w:r>
    </w:p>
    <w:p w14:paraId="72AA3991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&lt;title&gt;Task 1&lt;/title&gt;</w:t>
      </w:r>
    </w:p>
    <w:p w14:paraId="076F56EE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&lt;style&gt;</w:t>
      </w:r>
    </w:p>
    <w:p w14:paraId="5566A7A0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body {</w:t>
      </w:r>
    </w:p>
    <w:p w14:paraId="5E3983AF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    background-</w:t>
      </w:r>
      <w:proofErr w:type="spellStart"/>
      <w:r w:rsidRPr="00184AA7">
        <w:rPr>
          <w:rFonts w:ascii="Arial" w:hAnsi="Arial" w:cs="Arial"/>
          <w:sz w:val="24"/>
          <w:lang w:val="en-IN"/>
        </w:rPr>
        <w:t>color</w:t>
      </w:r>
      <w:proofErr w:type="spellEnd"/>
      <w:r w:rsidRPr="00184AA7">
        <w:rPr>
          <w:rFonts w:ascii="Arial" w:hAnsi="Arial" w:cs="Arial"/>
          <w:sz w:val="24"/>
          <w:lang w:val="en-IN"/>
        </w:rPr>
        <w:t>: #FFD700;</w:t>
      </w:r>
    </w:p>
    <w:p w14:paraId="5F7DB341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    font-family: Arial;</w:t>
      </w:r>
    </w:p>
    <w:p w14:paraId="7452A6EB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 xml:space="preserve">            text-align: </w:t>
      </w:r>
      <w:proofErr w:type="spellStart"/>
      <w:r w:rsidRPr="00184AA7">
        <w:rPr>
          <w:rFonts w:ascii="Arial" w:hAnsi="Arial" w:cs="Arial"/>
          <w:sz w:val="24"/>
          <w:lang w:val="en-IN"/>
        </w:rPr>
        <w:t>center</w:t>
      </w:r>
      <w:proofErr w:type="spellEnd"/>
      <w:r w:rsidRPr="00184AA7">
        <w:rPr>
          <w:rFonts w:ascii="Arial" w:hAnsi="Arial" w:cs="Arial"/>
          <w:sz w:val="24"/>
          <w:lang w:val="en-IN"/>
        </w:rPr>
        <w:t>;</w:t>
      </w:r>
    </w:p>
    <w:p w14:paraId="21DA6B33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}</w:t>
      </w:r>
    </w:p>
    <w:p w14:paraId="534F57AC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 xml:space="preserve">        </w:t>
      </w:r>
      <w:proofErr w:type="gramStart"/>
      <w:r w:rsidRPr="00184AA7">
        <w:rPr>
          <w:rFonts w:ascii="Arial" w:hAnsi="Arial" w:cs="Arial"/>
          <w:sz w:val="24"/>
          <w:lang w:val="en-IN"/>
        </w:rPr>
        <w:t>.box</w:t>
      </w:r>
      <w:proofErr w:type="gramEnd"/>
      <w:r w:rsidRPr="00184AA7">
        <w:rPr>
          <w:rFonts w:ascii="Arial" w:hAnsi="Arial" w:cs="Arial"/>
          <w:sz w:val="24"/>
          <w:lang w:val="en-IN"/>
        </w:rPr>
        <w:t xml:space="preserve"> {</w:t>
      </w:r>
    </w:p>
    <w:p w14:paraId="25E33AA7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    background-</w:t>
      </w:r>
      <w:proofErr w:type="spellStart"/>
      <w:r w:rsidRPr="00184AA7">
        <w:rPr>
          <w:rFonts w:ascii="Arial" w:hAnsi="Arial" w:cs="Arial"/>
          <w:sz w:val="24"/>
          <w:lang w:val="en-IN"/>
        </w:rPr>
        <w:t>color</w:t>
      </w:r>
      <w:proofErr w:type="spellEnd"/>
      <w:r w:rsidRPr="00184AA7">
        <w:rPr>
          <w:rFonts w:ascii="Arial" w:hAnsi="Arial" w:cs="Arial"/>
          <w:sz w:val="24"/>
          <w:lang w:val="en-IN"/>
        </w:rPr>
        <w:t>: white;</w:t>
      </w:r>
    </w:p>
    <w:p w14:paraId="194DD1FE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    margin: 100px auto;</w:t>
      </w:r>
    </w:p>
    <w:p w14:paraId="597DAF06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    padding: 20px;</w:t>
      </w:r>
    </w:p>
    <w:p w14:paraId="45B06A65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    width: 300px;</w:t>
      </w:r>
    </w:p>
    <w:p w14:paraId="1BEE9024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    border-radius: 10px;</w:t>
      </w:r>
    </w:p>
    <w:p w14:paraId="2A1C7AB0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}</w:t>
      </w:r>
    </w:p>
    <w:p w14:paraId="219B81F7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button {</w:t>
      </w:r>
    </w:p>
    <w:p w14:paraId="65D593E8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    padding: 10px;</w:t>
      </w:r>
    </w:p>
    <w:p w14:paraId="4D980771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    margin-top: 10px;</w:t>
      </w:r>
    </w:p>
    <w:p w14:paraId="5C6263EC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    }</w:t>
      </w:r>
    </w:p>
    <w:p w14:paraId="45A047D3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&lt;/style&gt;</w:t>
      </w:r>
    </w:p>
    <w:p w14:paraId="30F0437E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&lt;/head&gt;</w:t>
      </w:r>
    </w:p>
    <w:p w14:paraId="0C5A0A73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&lt;body&gt;</w:t>
      </w:r>
    </w:p>
    <w:p w14:paraId="754F90CD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</w:p>
    <w:p w14:paraId="0872FD11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&lt;div class="box"&gt;</w:t>
      </w:r>
    </w:p>
    <w:p w14:paraId="3E631A91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&lt;h2&gt;Change Text&lt;/h2&gt;</w:t>
      </w:r>
    </w:p>
    <w:p w14:paraId="7AFEF8A6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&lt;p id="demo"&gt;Original Text: Hello World&lt;/p&gt;</w:t>
      </w:r>
    </w:p>
    <w:p w14:paraId="2295FF8D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    &lt;button onclick="</w:t>
      </w:r>
      <w:proofErr w:type="spellStart"/>
      <w:r w:rsidRPr="00184AA7">
        <w:rPr>
          <w:rFonts w:ascii="Arial" w:hAnsi="Arial" w:cs="Arial"/>
          <w:sz w:val="24"/>
          <w:lang w:val="en-IN"/>
        </w:rPr>
        <w:t>changeText</w:t>
      </w:r>
      <w:proofErr w:type="spellEnd"/>
      <w:r w:rsidRPr="00184AA7">
        <w:rPr>
          <w:rFonts w:ascii="Arial" w:hAnsi="Arial" w:cs="Arial"/>
          <w:sz w:val="24"/>
          <w:lang w:val="en-IN"/>
        </w:rPr>
        <w:t>()"&gt;Change&lt;/button&gt;</w:t>
      </w:r>
    </w:p>
    <w:p w14:paraId="6F7998D0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&lt;/div&gt;</w:t>
      </w:r>
    </w:p>
    <w:p w14:paraId="26E8668A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</w:p>
    <w:p w14:paraId="3CB28317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&lt;script&gt;</w:t>
      </w:r>
    </w:p>
    <w:p w14:paraId="275BE3B9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 xml:space="preserve">function </w:t>
      </w:r>
      <w:proofErr w:type="spellStart"/>
      <w:proofErr w:type="gramStart"/>
      <w:r w:rsidRPr="00184AA7">
        <w:rPr>
          <w:rFonts w:ascii="Arial" w:hAnsi="Arial" w:cs="Arial"/>
          <w:sz w:val="24"/>
          <w:lang w:val="en-IN"/>
        </w:rPr>
        <w:t>changeText</w:t>
      </w:r>
      <w:proofErr w:type="spellEnd"/>
      <w:r w:rsidRPr="00184AA7">
        <w:rPr>
          <w:rFonts w:ascii="Arial" w:hAnsi="Arial" w:cs="Arial"/>
          <w:sz w:val="24"/>
          <w:lang w:val="en-IN"/>
        </w:rPr>
        <w:t>(</w:t>
      </w:r>
      <w:proofErr w:type="gramEnd"/>
      <w:r w:rsidRPr="00184AA7">
        <w:rPr>
          <w:rFonts w:ascii="Arial" w:hAnsi="Arial" w:cs="Arial"/>
          <w:sz w:val="24"/>
          <w:lang w:val="en-IN"/>
        </w:rPr>
        <w:t>) {</w:t>
      </w:r>
    </w:p>
    <w:p w14:paraId="0B3BE5EF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 xml:space="preserve">    </w:t>
      </w:r>
      <w:proofErr w:type="spellStart"/>
      <w:proofErr w:type="gramStart"/>
      <w:r w:rsidRPr="00184AA7">
        <w:rPr>
          <w:rFonts w:ascii="Arial" w:hAnsi="Arial" w:cs="Arial"/>
          <w:sz w:val="24"/>
          <w:lang w:val="en-IN"/>
        </w:rPr>
        <w:t>document.getElementById</w:t>
      </w:r>
      <w:proofErr w:type="spellEnd"/>
      <w:proofErr w:type="gramEnd"/>
      <w:r w:rsidRPr="00184AA7">
        <w:rPr>
          <w:rFonts w:ascii="Arial" w:hAnsi="Arial" w:cs="Arial"/>
          <w:sz w:val="24"/>
          <w:lang w:val="en-IN"/>
        </w:rPr>
        <w:t>("demo"</w:t>
      </w:r>
      <w:proofErr w:type="gramStart"/>
      <w:r w:rsidRPr="00184AA7">
        <w:rPr>
          <w:rFonts w:ascii="Arial" w:hAnsi="Arial" w:cs="Arial"/>
          <w:sz w:val="24"/>
          <w:lang w:val="en-IN"/>
        </w:rPr>
        <w:t>).</w:t>
      </w:r>
      <w:proofErr w:type="spellStart"/>
      <w:r w:rsidRPr="00184AA7">
        <w:rPr>
          <w:rFonts w:ascii="Arial" w:hAnsi="Arial" w:cs="Arial"/>
          <w:sz w:val="24"/>
          <w:lang w:val="en-IN"/>
        </w:rPr>
        <w:t>innerText</w:t>
      </w:r>
      <w:proofErr w:type="spellEnd"/>
      <w:proofErr w:type="gramEnd"/>
      <w:r w:rsidRPr="00184AA7">
        <w:rPr>
          <w:rFonts w:ascii="Arial" w:hAnsi="Arial" w:cs="Arial"/>
          <w:sz w:val="24"/>
          <w:lang w:val="en-IN"/>
        </w:rPr>
        <w:t xml:space="preserve"> = "New Text: Text Changed Successfully!";</w:t>
      </w:r>
    </w:p>
    <w:p w14:paraId="13F0BE5F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}</w:t>
      </w:r>
    </w:p>
    <w:p w14:paraId="15C3ED00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&lt;/script&gt;</w:t>
      </w:r>
    </w:p>
    <w:p w14:paraId="1867CC1B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</w:p>
    <w:p w14:paraId="610DD6A3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&lt;/body&gt;</w:t>
      </w:r>
    </w:p>
    <w:p w14:paraId="6AF01935" w14:textId="77777777" w:rsidR="00184AA7" w:rsidRPr="00184AA7" w:rsidRDefault="00184AA7" w:rsidP="00184AA7">
      <w:pPr>
        <w:rPr>
          <w:rFonts w:ascii="Arial" w:hAnsi="Arial" w:cs="Arial"/>
          <w:sz w:val="24"/>
          <w:lang w:val="en-IN"/>
        </w:rPr>
      </w:pPr>
      <w:r w:rsidRPr="00184AA7">
        <w:rPr>
          <w:rFonts w:ascii="Arial" w:hAnsi="Arial" w:cs="Arial"/>
          <w:sz w:val="24"/>
          <w:lang w:val="en-IN"/>
        </w:rPr>
        <w:t>&lt;/html&gt;</w:t>
      </w:r>
    </w:p>
    <w:p w14:paraId="331A1EA2" w14:textId="77777777" w:rsidR="00184AA7" w:rsidRDefault="00184AA7">
      <w:pPr>
        <w:rPr>
          <w:rFonts w:ascii="Arial" w:hAnsi="Arial" w:cs="Arial"/>
          <w:sz w:val="24"/>
        </w:rPr>
      </w:pPr>
    </w:p>
    <w:p w14:paraId="24390B1F" w14:textId="39A2BC2F" w:rsidR="00C51831" w:rsidRDefault="00415EA7">
      <w:r>
        <w:rPr>
          <w:rFonts w:ascii="Arial Black" w:hAnsi="Arial Black"/>
          <w:sz w:val="24"/>
        </w:rPr>
        <w:t>Explanation:</w:t>
      </w:r>
      <w:r>
        <w:rPr>
          <w:rFonts w:ascii="Arial Black" w:hAnsi="Arial Black"/>
          <w:sz w:val="24"/>
        </w:rPr>
        <w:br/>
      </w:r>
      <w:proofErr w:type="spellStart"/>
      <w:proofErr w:type="gramStart"/>
      <w:r w:rsidRPr="00184AA7">
        <w:rPr>
          <w:rFonts w:ascii="Times New Roman" w:hAnsi="Times New Roman" w:cs="Times New Roman"/>
          <w:sz w:val="24"/>
        </w:rPr>
        <w:t>getElementById</w:t>
      </w:r>
      <w:proofErr w:type="spellEnd"/>
      <w:r w:rsidRPr="00184AA7">
        <w:rPr>
          <w:rFonts w:ascii="Times New Roman" w:hAnsi="Times New Roman" w:cs="Times New Roman"/>
          <w:sz w:val="24"/>
        </w:rPr>
        <w:t>(</w:t>
      </w:r>
      <w:proofErr w:type="gramEnd"/>
      <w:r w:rsidRPr="00184AA7">
        <w:rPr>
          <w:rFonts w:ascii="Times New Roman" w:hAnsi="Times New Roman" w:cs="Times New Roman"/>
          <w:sz w:val="24"/>
        </w:rPr>
        <w:t xml:space="preserve">) selects the element and </w:t>
      </w:r>
      <w:proofErr w:type="spellStart"/>
      <w:r w:rsidRPr="00184AA7">
        <w:rPr>
          <w:rFonts w:ascii="Times New Roman" w:hAnsi="Times New Roman" w:cs="Times New Roman"/>
          <w:sz w:val="24"/>
        </w:rPr>
        <w:t>innerText</w:t>
      </w:r>
      <w:proofErr w:type="spellEnd"/>
      <w:r w:rsidRPr="00184AA7">
        <w:rPr>
          <w:rFonts w:ascii="Times New Roman" w:hAnsi="Times New Roman" w:cs="Times New Roman"/>
          <w:sz w:val="24"/>
        </w:rPr>
        <w:t xml:space="preserve"> changes the text.</w:t>
      </w:r>
    </w:p>
    <w:p w14:paraId="1DB6FE89" w14:textId="77777777" w:rsidR="00184AA7" w:rsidRDefault="00184AA7">
      <w:pPr>
        <w:rPr>
          <w:rFonts w:ascii="Arial Black" w:hAnsi="Arial Black"/>
          <w:sz w:val="28"/>
        </w:rPr>
      </w:pPr>
    </w:p>
    <w:p w14:paraId="3B6C60A8" w14:textId="12107DCE" w:rsidR="00C51831" w:rsidRDefault="00415EA7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Output:</w:t>
      </w:r>
    </w:p>
    <w:p w14:paraId="588DB7FC" w14:textId="7409E32E" w:rsidR="00184AA7" w:rsidRDefault="00184AA7">
      <w:r w:rsidRPr="00184AA7">
        <w:drawing>
          <wp:inline distT="0" distB="0" distL="0" distR="0" wp14:anchorId="3A5D41EA" wp14:editId="35B9341A">
            <wp:extent cx="5486400" cy="3086100"/>
            <wp:effectExtent l="0" t="0" r="0" b="0"/>
            <wp:docPr id="6061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31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CFF1" w14:textId="77777777" w:rsidR="00C51831" w:rsidRDefault="00415EA7">
      <w:r>
        <w:rPr>
          <w:rFonts w:ascii="Arial Black" w:hAnsi="Arial Black"/>
          <w:sz w:val="28"/>
        </w:rPr>
        <w:lastRenderedPageBreak/>
        <w:t>Task 2: Select an element and change its style</w:t>
      </w:r>
    </w:p>
    <w:p w14:paraId="1B73C311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&lt;!DOCTYPE html&gt;</w:t>
      </w:r>
    </w:p>
    <w:p w14:paraId="430F1860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&lt;html&gt;</w:t>
      </w:r>
    </w:p>
    <w:p w14:paraId="3526F35E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&lt;head&gt;</w:t>
      </w:r>
    </w:p>
    <w:p w14:paraId="3253247B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&lt;title&gt;Task 2&lt;/title&gt;</w:t>
      </w:r>
    </w:p>
    <w:p w14:paraId="3AAB5987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&lt;style&gt;</w:t>
      </w:r>
    </w:p>
    <w:p w14:paraId="5A965786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body {</w:t>
      </w:r>
    </w:p>
    <w:p w14:paraId="54A89475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    background-</w:t>
      </w:r>
      <w:proofErr w:type="spellStart"/>
      <w:r w:rsidRPr="003D43F9">
        <w:rPr>
          <w:rFonts w:ascii="Arial" w:hAnsi="Arial" w:cs="Arial"/>
          <w:sz w:val="24"/>
          <w:lang w:val="en-IN"/>
        </w:rPr>
        <w:t>color</w:t>
      </w:r>
      <w:proofErr w:type="spellEnd"/>
      <w:r w:rsidRPr="003D43F9">
        <w:rPr>
          <w:rFonts w:ascii="Arial" w:hAnsi="Arial" w:cs="Arial"/>
          <w:sz w:val="24"/>
          <w:lang w:val="en-IN"/>
        </w:rPr>
        <w:t>: #3DDC84;</w:t>
      </w:r>
    </w:p>
    <w:p w14:paraId="6254321B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    font-family: Arial;</w:t>
      </w:r>
    </w:p>
    <w:p w14:paraId="53131B56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 xml:space="preserve">            text-align: </w:t>
      </w:r>
      <w:proofErr w:type="spellStart"/>
      <w:r w:rsidRPr="003D43F9">
        <w:rPr>
          <w:rFonts w:ascii="Arial" w:hAnsi="Arial" w:cs="Arial"/>
          <w:sz w:val="24"/>
          <w:lang w:val="en-IN"/>
        </w:rPr>
        <w:t>center</w:t>
      </w:r>
      <w:proofErr w:type="spellEnd"/>
      <w:r w:rsidRPr="003D43F9">
        <w:rPr>
          <w:rFonts w:ascii="Arial" w:hAnsi="Arial" w:cs="Arial"/>
          <w:sz w:val="24"/>
          <w:lang w:val="en-IN"/>
        </w:rPr>
        <w:t>;</w:t>
      </w:r>
    </w:p>
    <w:p w14:paraId="1F0C90CE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}</w:t>
      </w:r>
    </w:p>
    <w:p w14:paraId="401BEB27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 xml:space="preserve">        </w:t>
      </w:r>
      <w:proofErr w:type="gramStart"/>
      <w:r w:rsidRPr="003D43F9">
        <w:rPr>
          <w:rFonts w:ascii="Arial" w:hAnsi="Arial" w:cs="Arial"/>
          <w:sz w:val="24"/>
          <w:lang w:val="en-IN"/>
        </w:rPr>
        <w:t>.box</w:t>
      </w:r>
      <w:proofErr w:type="gramEnd"/>
      <w:r w:rsidRPr="003D43F9">
        <w:rPr>
          <w:rFonts w:ascii="Arial" w:hAnsi="Arial" w:cs="Arial"/>
          <w:sz w:val="24"/>
          <w:lang w:val="en-IN"/>
        </w:rPr>
        <w:t xml:space="preserve"> {</w:t>
      </w:r>
    </w:p>
    <w:p w14:paraId="0A19197A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    background-</w:t>
      </w:r>
      <w:proofErr w:type="spellStart"/>
      <w:r w:rsidRPr="003D43F9">
        <w:rPr>
          <w:rFonts w:ascii="Arial" w:hAnsi="Arial" w:cs="Arial"/>
          <w:sz w:val="24"/>
          <w:lang w:val="en-IN"/>
        </w:rPr>
        <w:t>color</w:t>
      </w:r>
      <w:proofErr w:type="spellEnd"/>
      <w:r w:rsidRPr="003D43F9">
        <w:rPr>
          <w:rFonts w:ascii="Arial" w:hAnsi="Arial" w:cs="Arial"/>
          <w:sz w:val="24"/>
          <w:lang w:val="en-IN"/>
        </w:rPr>
        <w:t>: white;</w:t>
      </w:r>
    </w:p>
    <w:p w14:paraId="7FF31CC8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    margin: 100px auto;</w:t>
      </w:r>
    </w:p>
    <w:p w14:paraId="2CA41F17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    padding: 20px;</w:t>
      </w:r>
    </w:p>
    <w:p w14:paraId="2F4987B4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    width: 300px;</w:t>
      </w:r>
    </w:p>
    <w:p w14:paraId="32E7CFC5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    border-radius: 10px;</w:t>
      </w:r>
    </w:p>
    <w:p w14:paraId="021A8812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}</w:t>
      </w:r>
    </w:p>
    <w:p w14:paraId="4EE2C34D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button {</w:t>
      </w:r>
    </w:p>
    <w:p w14:paraId="6C6B339E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    padding: 10px;</w:t>
      </w:r>
    </w:p>
    <w:p w14:paraId="67A832A7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    margin-top: 10px;</w:t>
      </w:r>
    </w:p>
    <w:p w14:paraId="3AAC0D0E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    }</w:t>
      </w:r>
    </w:p>
    <w:p w14:paraId="757DAA80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&lt;/style&gt;</w:t>
      </w:r>
    </w:p>
    <w:p w14:paraId="7102D739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&lt;/head&gt;</w:t>
      </w:r>
    </w:p>
    <w:p w14:paraId="1507A71C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&lt;body&gt;</w:t>
      </w:r>
    </w:p>
    <w:p w14:paraId="61A2AB52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</w:p>
    <w:p w14:paraId="389353F0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&lt;div class="box"&gt;</w:t>
      </w:r>
    </w:p>
    <w:p w14:paraId="0707EE4A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&lt;h2&gt;Change Style&lt;/h2&gt;</w:t>
      </w:r>
    </w:p>
    <w:p w14:paraId="564D4707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&lt;p id="text"&gt;Original Style: Normal Text&lt;/p&gt;</w:t>
      </w:r>
    </w:p>
    <w:p w14:paraId="6DAAAF95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    &lt;button onclick="</w:t>
      </w:r>
      <w:proofErr w:type="spellStart"/>
      <w:r w:rsidRPr="003D43F9">
        <w:rPr>
          <w:rFonts w:ascii="Arial" w:hAnsi="Arial" w:cs="Arial"/>
          <w:sz w:val="24"/>
          <w:lang w:val="en-IN"/>
        </w:rPr>
        <w:t>changeStyle</w:t>
      </w:r>
      <w:proofErr w:type="spellEnd"/>
      <w:r w:rsidRPr="003D43F9">
        <w:rPr>
          <w:rFonts w:ascii="Arial" w:hAnsi="Arial" w:cs="Arial"/>
          <w:sz w:val="24"/>
          <w:lang w:val="en-IN"/>
        </w:rPr>
        <w:t>()"&gt;Change&lt;/button&gt;</w:t>
      </w:r>
    </w:p>
    <w:p w14:paraId="481ED161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&lt;/div&gt;</w:t>
      </w:r>
    </w:p>
    <w:p w14:paraId="61533F97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</w:p>
    <w:p w14:paraId="51BB7D63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&lt;script&gt;</w:t>
      </w:r>
    </w:p>
    <w:p w14:paraId="20C630A2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 xml:space="preserve">function </w:t>
      </w:r>
      <w:proofErr w:type="spellStart"/>
      <w:proofErr w:type="gramStart"/>
      <w:r w:rsidRPr="003D43F9">
        <w:rPr>
          <w:rFonts w:ascii="Arial" w:hAnsi="Arial" w:cs="Arial"/>
          <w:sz w:val="24"/>
          <w:lang w:val="en-IN"/>
        </w:rPr>
        <w:t>changeStyle</w:t>
      </w:r>
      <w:proofErr w:type="spellEnd"/>
      <w:r w:rsidRPr="003D43F9">
        <w:rPr>
          <w:rFonts w:ascii="Arial" w:hAnsi="Arial" w:cs="Arial"/>
          <w:sz w:val="24"/>
          <w:lang w:val="en-IN"/>
        </w:rPr>
        <w:t>(</w:t>
      </w:r>
      <w:proofErr w:type="gramEnd"/>
      <w:r w:rsidRPr="003D43F9">
        <w:rPr>
          <w:rFonts w:ascii="Arial" w:hAnsi="Arial" w:cs="Arial"/>
          <w:sz w:val="24"/>
          <w:lang w:val="en-IN"/>
        </w:rPr>
        <w:t>) {</w:t>
      </w:r>
    </w:p>
    <w:p w14:paraId="6E447F61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 xml:space="preserve">    let </w:t>
      </w:r>
      <w:proofErr w:type="spellStart"/>
      <w:r w:rsidRPr="003D43F9">
        <w:rPr>
          <w:rFonts w:ascii="Arial" w:hAnsi="Arial" w:cs="Arial"/>
          <w:sz w:val="24"/>
          <w:lang w:val="en-IN"/>
        </w:rPr>
        <w:t>el</w:t>
      </w:r>
      <w:proofErr w:type="spellEnd"/>
      <w:r w:rsidRPr="003D43F9">
        <w:rPr>
          <w:rFonts w:ascii="Arial" w:hAnsi="Arial" w:cs="Arial"/>
          <w:sz w:val="24"/>
          <w:lang w:val="en-IN"/>
        </w:rPr>
        <w:t xml:space="preserve"> = </w:t>
      </w:r>
      <w:proofErr w:type="spellStart"/>
      <w:proofErr w:type="gramStart"/>
      <w:r w:rsidRPr="003D43F9">
        <w:rPr>
          <w:rFonts w:ascii="Arial" w:hAnsi="Arial" w:cs="Arial"/>
          <w:sz w:val="24"/>
          <w:lang w:val="en-IN"/>
        </w:rPr>
        <w:t>document.getElementById</w:t>
      </w:r>
      <w:proofErr w:type="spellEnd"/>
      <w:proofErr w:type="gramEnd"/>
      <w:r w:rsidRPr="003D43F9">
        <w:rPr>
          <w:rFonts w:ascii="Arial" w:hAnsi="Arial" w:cs="Arial"/>
          <w:sz w:val="24"/>
          <w:lang w:val="en-IN"/>
        </w:rPr>
        <w:t>("text");</w:t>
      </w:r>
    </w:p>
    <w:p w14:paraId="54D7A5D9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 xml:space="preserve">    </w:t>
      </w:r>
      <w:proofErr w:type="spellStart"/>
      <w:proofErr w:type="gramStart"/>
      <w:r w:rsidRPr="003D43F9">
        <w:rPr>
          <w:rFonts w:ascii="Arial" w:hAnsi="Arial" w:cs="Arial"/>
          <w:sz w:val="24"/>
          <w:lang w:val="en-IN"/>
        </w:rPr>
        <w:t>el.innerText</w:t>
      </w:r>
      <w:proofErr w:type="spellEnd"/>
      <w:proofErr w:type="gramEnd"/>
      <w:r w:rsidRPr="003D43F9">
        <w:rPr>
          <w:rFonts w:ascii="Arial" w:hAnsi="Arial" w:cs="Arial"/>
          <w:sz w:val="24"/>
          <w:lang w:val="en-IN"/>
        </w:rPr>
        <w:t xml:space="preserve"> = "New Style: </w:t>
      </w:r>
      <w:proofErr w:type="spellStart"/>
      <w:r w:rsidRPr="003D43F9">
        <w:rPr>
          <w:rFonts w:ascii="Arial" w:hAnsi="Arial" w:cs="Arial"/>
          <w:sz w:val="24"/>
          <w:lang w:val="en-IN"/>
        </w:rPr>
        <w:t>Color</w:t>
      </w:r>
      <w:proofErr w:type="spellEnd"/>
      <w:r w:rsidRPr="003D43F9">
        <w:rPr>
          <w:rFonts w:ascii="Arial" w:hAnsi="Arial" w:cs="Arial"/>
          <w:sz w:val="24"/>
          <w:lang w:val="en-IN"/>
        </w:rPr>
        <w:t xml:space="preserve"> Changed!";</w:t>
      </w:r>
    </w:p>
    <w:p w14:paraId="7002482D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 xml:space="preserve">    </w:t>
      </w:r>
      <w:proofErr w:type="spellStart"/>
      <w:proofErr w:type="gramStart"/>
      <w:r w:rsidRPr="003D43F9">
        <w:rPr>
          <w:rFonts w:ascii="Arial" w:hAnsi="Arial" w:cs="Arial"/>
          <w:sz w:val="24"/>
          <w:lang w:val="en-IN"/>
        </w:rPr>
        <w:t>el.style</w:t>
      </w:r>
      <w:proofErr w:type="gramEnd"/>
      <w:r w:rsidRPr="003D43F9">
        <w:rPr>
          <w:rFonts w:ascii="Arial" w:hAnsi="Arial" w:cs="Arial"/>
          <w:sz w:val="24"/>
          <w:lang w:val="en-IN"/>
        </w:rPr>
        <w:t>.color</w:t>
      </w:r>
      <w:proofErr w:type="spellEnd"/>
      <w:r w:rsidRPr="003D43F9">
        <w:rPr>
          <w:rFonts w:ascii="Arial" w:hAnsi="Arial" w:cs="Arial"/>
          <w:sz w:val="24"/>
          <w:lang w:val="en-IN"/>
        </w:rPr>
        <w:t xml:space="preserve"> = "blue";</w:t>
      </w:r>
    </w:p>
    <w:p w14:paraId="2297D817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 xml:space="preserve">    </w:t>
      </w:r>
      <w:proofErr w:type="spellStart"/>
      <w:proofErr w:type="gramStart"/>
      <w:r w:rsidRPr="003D43F9">
        <w:rPr>
          <w:rFonts w:ascii="Arial" w:hAnsi="Arial" w:cs="Arial"/>
          <w:sz w:val="24"/>
          <w:lang w:val="en-IN"/>
        </w:rPr>
        <w:t>el.style</w:t>
      </w:r>
      <w:proofErr w:type="gramEnd"/>
      <w:r w:rsidRPr="003D43F9">
        <w:rPr>
          <w:rFonts w:ascii="Arial" w:hAnsi="Arial" w:cs="Arial"/>
          <w:sz w:val="24"/>
          <w:lang w:val="en-IN"/>
        </w:rPr>
        <w:t>.fontWeight</w:t>
      </w:r>
      <w:proofErr w:type="spellEnd"/>
      <w:r w:rsidRPr="003D43F9">
        <w:rPr>
          <w:rFonts w:ascii="Arial" w:hAnsi="Arial" w:cs="Arial"/>
          <w:sz w:val="24"/>
          <w:lang w:val="en-IN"/>
        </w:rPr>
        <w:t xml:space="preserve"> = "bold";</w:t>
      </w:r>
    </w:p>
    <w:p w14:paraId="3649BA01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}</w:t>
      </w:r>
    </w:p>
    <w:p w14:paraId="4571956D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&lt;/script&gt;</w:t>
      </w:r>
    </w:p>
    <w:p w14:paraId="317E4101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</w:p>
    <w:p w14:paraId="53908500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&lt;/body&gt;</w:t>
      </w:r>
    </w:p>
    <w:p w14:paraId="6A4B2F55" w14:textId="77777777" w:rsidR="003D43F9" w:rsidRPr="003D43F9" w:rsidRDefault="003D43F9" w:rsidP="003D43F9">
      <w:pPr>
        <w:rPr>
          <w:rFonts w:ascii="Arial" w:hAnsi="Arial" w:cs="Arial"/>
          <w:sz w:val="24"/>
          <w:lang w:val="en-IN"/>
        </w:rPr>
      </w:pPr>
      <w:r w:rsidRPr="003D43F9">
        <w:rPr>
          <w:rFonts w:ascii="Arial" w:hAnsi="Arial" w:cs="Arial"/>
          <w:sz w:val="24"/>
          <w:lang w:val="en-IN"/>
        </w:rPr>
        <w:t>&lt;/html&gt;</w:t>
      </w:r>
    </w:p>
    <w:p w14:paraId="191BC259" w14:textId="77777777" w:rsidR="003D43F9" w:rsidRDefault="003D43F9">
      <w:pPr>
        <w:rPr>
          <w:rFonts w:ascii="Arial Black" w:hAnsi="Arial Black"/>
          <w:sz w:val="24"/>
        </w:rPr>
      </w:pPr>
    </w:p>
    <w:p w14:paraId="5916E26B" w14:textId="69EF36F2" w:rsidR="00C51831" w:rsidRDefault="00415EA7">
      <w:r>
        <w:rPr>
          <w:rFonts w:ascii="Arial Black" w:hAnsi="Arial Black"/>
          <w:sz w:val="24"/>
        </w:rPr>
        <w:t>Explanation:</w:t>
      </w:r>
      <w:r>
        <w:rPr>
          <w:rFonts w:ascii="Arial Black" w:hAnsi="Arial Black"/>
          <w:sz w:val="24"/>
        </w:rPr>
        <w:br/>
      </w:r>
      <w:r w:rsidRPr="003D43F9">
        <w:rPr>
          <w:rFonts w:ascii="Times New Roman" w:hAnsi="Times New Roman" w:cs="Times New Roman"/>
          <w:sz w:val="24"/>
        </w:rPr>
        <w:t xml:space="preserve">Element is selected and style is changed </w:t>
      </w:r>
      <w:proofErr w:type="gramStart"/>
      <w:r w:rsidRPr="003D43F9">
        <w:rPr>
          <w:rFonts w:ascii="Times New Roman" w:hAnsi="Times New Roman" w:cs="Times New Roman"/>
          <w:sz w:val="24"/>
        </w:rPr>
        <w:t>using .style</w:t>
      </w:r>
      <w:proofErr w:type="gramEnd"/>
      <w:r w:rsidRPr="003D43F9">
        <w:rPr>
          <w:rFonts w:ascii="Times New Roman" w:hAnsi="Times New Roman" w:cs="Times New Roman"/>
          <w:sz w:val="24"/>
        </w:rPr>
        <w:t xml:space="preserve"> property.</w:t>
      </w:r>
    </w:p>
    <w:p w14:paraId="5DF917E8" w14:textId="017A481A" w:rsidR="00C51831" w:rsidRDefault="00415EA7">
      <w:r>
        <w:rPr>
          <w:rFonts w:ascii="Arial Black" w:hAnsi="Arial Black"/>
          <w:sz w:val="28"/>
        </w:rPr>
        <w:t>Output:</w:t>
      </w:r>
      <w:r w:rsidR="003D43F9" w:rsidRPr="003D43F9">
        <w:rPr>
          <w:noProof/>
        </w:rPr>
        <w:t xml:space="preserve"> </w:t>
      </w:r>
      <w:r w:rsidR="003D43F9" w:rsidRPr="003D43F9">
        <w:rPr>
          <w:rFonts w:ascii="Arial Black" w:hAnsi="Arial Black"/>
          <w:sz w:val="28"/>
        </w:rPr>
        <w:drawing>
          <wp:inline distT="0" distB="0" distL="0" distR="0" wp14:anchorId="3F371A6D" wp14:editId="68B34CDD">
            <wp:extent cx="5486400" cy="2914650"/>
            <wp:effectExtent l="0" t="0" r="0" b="0"/>
            <wp:docPr id="97996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7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14D8" w14:textId="77777777" w:rsidR="00C51831" w:rsidRDefault="00415EA7">
      <w:r>
        <w:rPr>
          <w:rFonts w:ascii="Arial Black" w:hAnsi="Arial Black"/>
          <w:sz w:val="28"/>
        </w:rPr>
        <w:t>Task 3: Change content of a paragraph</w:t>
      </w:r>
    </w:p>
    <w:p w14:paraId="436A49CA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&lt;!DOCTYPE html&gt;</w:t>
      </w:r>
    </w:p>
    <w:p w14:paraId="5F9DA711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&lt;html&gt;</w:t>
      </w:r>
    </w:p>
    <w:p w14:paraId="3E1F2B77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&lt;head&gt;</w:t>
      </w:r>
    </w:p>
    <w:p w14:paraId="4CD34A79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&lt;title&gt;Task 3&lt;/title&gt;</w:t>
      </w:r>
    </w:p>
    <w:p w14:paraId="60DCE06B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&lt;style&gt;</w:t>
      </w:r>
    </w:p>
    <w:p w14:paraId="149A4842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body {</w:t>
      </w:r>
    </w:p>
    <w:p w14:paraId="7DD2C837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background-color: #121212;</w:t>
      </w:r>
    </w:p>
    <w:p w14:paraId="1A57E7AF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font-family: Arial;</w:t>
      </w:r>
    </w:p>
    <w:p w14:paraId="395FE83C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text-align: center;</w:t>
      </w:r>
    </w:p>
    <w:p w14:paraId="2F5D2076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color: white;</w:t>
      </w:r>
    </w:p>
    <w:p w14:paraId="22B32077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}</w:t>
      </w:r>
    </w:p>
    <w:p w14:paraId="4CF147A7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</w:t>
      </w:r>
      <w:proofErr w:type="gramStart"/>
      <w:r w:rsidRPr="003D43F9">
        <w:rPr>
          <w:rFonts w:ascii="Arial" w:hAnsi="Arial" w:cs="Arial"/>
          <w:sz w:val="24"/>
        </w:rPr>
        <w:t>.box</w:t>
      </w:r>
      <w:proofErr w:type="gramEnd"/>
      <w:r w:rsidRPr="003D43F9">
        <w:rPr>
          <w:rFonts w:ascii="Arial" w:hAnsi="Arial" w:cs="Arial"/>
          <w:sz w:val="24"/>
        </w:rPr>
        <w:t xml:space="preserve"> {</w:t>
      </w:r>
    </w:p>
    <w:p w14:paraId="5F56A403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background-color: #1e1e1e;</w:t>
      </w:r>
    </w:p>
    <w:p w14:paraId="19DEF8D5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margin: 100px auto;</w:t>
      </w:r>
    </w:p>
    <w:p w14:paraId="19FCD2E1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padding: 20px;</w:t>
      </w:r>
    </w:p>
    <w:p w14:paraId="1332D0DE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width: 300px;</w:t>
      </w:r>
    </w:p>
    <w:p w14:paraId="1F8380EF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border-radius: 10px;</w:t>
      </w:r>
    </w:p>
    <w:p w14:paraId="12F611B7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}</w:t>
      </w:r>
    </w:p>
    <w:p w14:paraId="05125880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button {</w:t>
      </w:r>
    </w:p>
    <w:p w14:paraId="2BD9D0C3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padding: 10px;</w:t>
      </w:r>
    </w:p>
    <w:p w14:paraId="5E2A8D66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margin-top: 10px;</w:t>
      </w:r>
    </w:p>
    <w:p w14:paraId="217F639D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}</w:t>
      </w:r>
    </w:p>
    <w:p w14:paraId="2F1D448B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&lt;/style&gt;</w:t>
      </w:r>
    </w:p>
    <w:p w14:paraId="10DB5F6B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&lt;/head&gt;</w:t>
      </w:r>
    </w:p>
    <w:p w14:paraId="4AE833F5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&lt;body&gt;</w:t>
      </w:r>
    </w:p>
    <w:p w14:paraId="491E1EA9" w14:textId="77777777" w:rsidR="003D43F9" w:rsidRPr="003D43F9" w:rsidRDefault="003D43F9" w:rsidP="003D43F9">
      <w:pPr>
        <w:rPr>
          <w:rFonts w:ascii="Arial" w:hAnsi="Arial" w:cs="Arial"/>
          <w:sz w:val="24"/>
        </w:rPr>
      </w:pPr>
    </w:p>
    <w:p w14:paraId="238B1F60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&lt;div class="box"&gt;</w:t>
      </w:r>
    </w:p>
    <w:p w14:paraId="2B3F6185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&lt;h2&gt;Change Content&lt;/h2&gt;</w:t>
      </w:r>
    </w:p>
    <w:p w14:paraId="398CF545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&lt;p id="para"&gt;Old Content: Welcome User&lt;/p&gt;</w:t>
      </w:r>
    </w:p>
    <w:p w14:paraId="6FAA3C9E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&lt;button onclick="</w:t>
      </w:r>
      <w:proofErr w:type="spellStart"/>
      <w:r w:rsidRPr="003D43F9">
        <w:rPr>
          <w:rFonts w:ascii="Arial" w:hAnsi="Arial" w:cs="Arial"/>
          <w:sz w:val="24"/>
        </w:rPr>
        <w:t>changeContent</w:t>
      </w:r>
      <w:proofErr w:type="spellEnd"/>
      <w:r w:rsidRPr="003D43F9">
        <w:rPr>
          <w:rFonts w:ascii="Arial" w:hAnsi="Arial" w:cs="Arial"/>
          <w:sz w:val="24"/>
        </w:rPr>
        <w:t>()"&gt;Change&lt;/button&gt;</w:t>
      </w:r>
    </w:p>
    <w:p w14:paraId="70E47075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&lt;/div&gt;</w:t>
      </w:r>
    </w:p>
    <w:p w14:paraId="06BB2A79" w14:textId="77777777" w:rsidR="003D43F9" w:rsidRPr="003D43F9" w:rsidRDefault="003D43F9" w:rsidP="003D43F9">
      <w:pPr>
        <w:rPr>
          <w:rFonts w:ascii="Arial" w:hAnsi="Arial" w:cs="Arial"/>
          <w:sz w:val="24"/>
        </w:rPr>
      </w:pPr>
    </w:p>
    <w:p w14:paraId="55592212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&lt;script&gt;</w:t>
      </w:r>
    </w:p>
    <w:p w14:paraId="577CFCA1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function </w:t>
      </w:r>
      <w:proofErr w:type="spellStart"/>
      <w:proofErr w:type="gramStart"/>
      <w:r w:rsidRPr="003D43F9">
        <w:rPr>
          <w:rFonts w:ascii="Arial" w:hAnsi="Arial" w:cs="Arial"/>
          <w:sz w:val="24"/>
        </w:rPr>
        <w:t>changeContent</w:t>
      </w:r>
      <w:proofErr w:type="spellEnd"/>
      <w:r w:rsidRPr="003D43F9">
        <w:rPr>
          <w:rFonts w:ascii="Arial" w:hAnsi="Arial" w:cs="Arial"/>
          <w:sz w:val="24"/>
        </w:rPr>
        <w:t>(</w:t>
      </w:r>
      <w:proofErr w:type="gramEnd"/>
      <w:r w:rsidRPr="003D43F9">
        <w:rPr>
          <w:rFonts w:ascii="Arial" w:hAnsi="Arial" w:cs="Arial"/>
          <w:sz w:val="24"/>
        </w:rPr>
        <w:t>) {</w:t>
      </w:r>
    </w:p>
    <w:p w14:paraId="70F4A27F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</w:t>
      </w:r>
      <w:proofErr w:type="spellStart"/>
      <w:proofErr w:type="gramStart"/>
      <w:r w:rsidRPr="003D43F9">
        <w:rPr>
          <w:rFonts w:ascii="Arial" w:hAnsi="Arial" w:cs="Arial"/>
          <w:sz w:val="24"/>
        </w:rPr>
        <w:t>document.getElementById</w:t>
      </w:r>
      <w:proofErr w:type="spellEnd"/>
      <w:proofErr w:type="gramEnd"/>
      <w:r w:rsidRPr="003D43F9">
        <w:rPr>
          <w:rFonts w:ascii="Arial" w:hAnsi="Arial" w:cs="Arial"/>
          <w:sz w:val="24"/>
        </w:rPr>
        <w:t>("para"</w:t>
      </w:r>
      <w:proofErr w:type="gramStart"/>
      <w:r w:rsidRPr="003D43F9">
        <w:rPr>
          <w:rFonts w:ascii="Arial" w:hAnsi="Arial" w:cs="Arial"/>
          <w:sz w:val="24"/>
        </w:rPr>
        <w:t>).</w:t>
      </w:r>
      <w:proofErr w:type="spellStart"/>
      <w:r w:rsidRPr="003D43F9">
        <w:rPr>
          <w:rFonts w:ascii="Arial" w:hAnsi="Arial" w:cs="Arial"/>
          <w:sz w:val="24"/>
        </w:rPr>
        <w:t>innerHTML</w:t>
      </w:r>
      <w:proofErr w:type="spellEnd"/>
      <w:proofErr w:type="gramEnd"/>
      <w:r w:rsidRPr="003D43F9">
        <w:rPr>
          <w:rFonts w:ascii="Arial" w:hAnsi="Arial" w:cs="Arial"/>
          <w:sz w:val="24"/>
        </w:rPr>
        <w:t xml:space="preserve"> = "&lt;b&gt;New Content: Content </w:t>
      </w:r>
      <w:proofErr w:type="gramStart"/>
      <w:r w:rsidRPr="003D43F9">
        <w:rPr>
          <w:rFonts w:ascii="Arial" w:hAnsi="Arial" w:cs="Arial"/>
          <w:sz w:val="24"/>
        </w:rPr>
        <w:t>Updated!&lt;</w:t>
      </w:r>
      <w:proofErr w:type="gramEnd"/>
      <w:r w:rsidRPr="003D43F9">
        <w:rPr>
          <w:rFonts w:ascii="Arial" w:hAnsi="Arial" w:cs="Arial"/>
          <w:sz w:val="24"/>
        </w:rPr>
        <w:t>/b&gt;";</w:t>
      </w:r>
    </w:p>
    <w:p w14:paraId="740AE58F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}</w:t>
      </w:r>
    </w:p>
    <w:p w14:paraId="61158FDD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&lt;/script&gt;</w:t>
      </w:r>
    </w:p>
    <w:p w14:paraId="133D074D" w14:textId="77777777" w:rsidR="003D43F9" w:rsidRPr="003D43F9" w:rsidRDefault="003D43F9" w:rsidP="003D43F9">
      <w:pPr>
        <w:rPr>
          <w:rFonts w:ascii="Arial" w:hAnsi="Arial" w:cs="Arial"/>
          <w:sz w:val="24"/>
        </w:rPr>
      </w:pPr>
    </w:p>
    <w:p w14:paraId="274DCBAC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&lt;/body&gt;</w:t>
      </w:r>
    </w:p>
    <w:p w14:paraId="7F471542" w14:textId="6E8B4FE3" w:rsid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&lt;/html&gt;</w:t>
      </w:r>
    </w:p>
    <w:p w14:paraId="6D47DEF9" w14:textId="77777777" w:rsidR="003D43F9" w:rsidRDefault="003D43F9">
      <w:pPr>
        <w:rPr>
          <w:rFonts w:ascii="Arial" w:hAnsi="Arial" w:cs="Arial"/>
          <w:sz w:val="24"/>
        </w:rPr>
      </w:pPr>
    </w:p>
    <w:p w14:paraId="30B014C3" w14:textId="65078A0C" w:rsidR="00C51831" w:rsidRDefault="00415EA7">
      <w:r>
        <w:rPr>
          <w:rFonts w:ascii="Arial Black" w:hAnsi="Arial Black"/>
          <w:sz w:val="24"/>
        </w:rPr>
        <w:t>Explanation:</w:t>
      </w:r>
      <w:r>
        <w:rPr>
          <w:rFonts w:ascii="Arial Black" w:hAnsi="Arial Black"/>
          <w:sz w:val="24"/>
        </w:rPr>
        <w:br/>
      </w:r>
      <w:proofErr w:type="spellStart"/>
      <w:r w:rsidRPr="003D43F9">
        <w:rPr>
          <w:rFonts w:ascii="Times New Roman" w:hAnsi="Times New Roman" w:cs="Times New Roman"/>
          <w:sz w:val="24"/>
        </w:rPr>
        <w:t>innerHTML</w:t>
      </w:r>
      <w:proofErr w:type="spellEnd"/>
      <w:r w:rsidRPr="003D43F9">
        <w:rPr>
          <w:rFonts w:ascii="Times New Roman" w:hAnsi="Times New Roman" w:cs="Times New Roman"/>
          <w:sz w:val="24"/>
        </w:rPr>
        <w:t xml:space="preserve"> changes the content inside the paragraph.</w:t>
      </w:r>
    </w:p>
    <w:p w14:paraId="6E193C3A" w14:textId="77777777" w:rsidR="00C51831" w:rsidRDefault="00415EA7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Output:</w:t>
      </w:r>
    </w:p>
    <w:p w14:paraId="07E67692" w14:textId="33F028E9" w:rsidR="003D43F9" w:rsidRDefault="003D43F9">
      <w:pPr>
        <w:rPr>
          <w:rFonts w:ascii="Arial Black" w:hAnsi="Arial Black"/>
          <w:sz w:val="28"/>
        </w:rPr>
      </w:pPr>
      <w:r w:rsidRPr="003D43F9">
        <w:rPr>
          <w:rFonts w:ascii="Arial Black" w:hAnsi="Arial Black"/>
          <w:sz w:val="28"/>
        </w:rPr>
        <w:drawing>
          <wp:inline distT="0" distB="0" distL="0" distR="0" wp14:anchorId="1F5E44FE" wp14:editId="4672FAEB">
            <wp:extent cx="5486400" cy="2914650"/>
            <wp:effectExtent l="0" t="0" r="0" b="0"/>
            <wp:docPr id="198114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46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E01F" w14:textId="77777777" w:rsidR="003D43F9" w:rsidRDefault="003D43F9"/>
    <w:p w14:paraId="581452D7" w14:textId="77777777" w:rsidR="003D43F9" w:rsidRDefault="003D43F9">
      <w:pPr>
        <w:rPr>
          <w:rFonts w:ascii="Arial Black" w:hAnsi="Arial Black"/>
          <w:sz w:val="28"/>
        </w:rPr>
      </w:pPr>
    </w:p>
    <w:p w14:paraId="008670BF" w14:textId="77777777" w:rsidR="003D43F9" w:rsidRDefault="003D43F9">
      <w:pPr>
        <w:rPr>
          <w:rFonts w:ascii="Arial Black" w:hAnsi="Arial Black"/>
          <w:sz w:val="28"/>
        </w:rPr>
      </w:pPr>
    </w:p>
    <w:p w14:paraId="59287089" w14:textId="1EBAD4E7" w:rsidR="00C51831" w:rsidRDefault="00415EA7">
      <w:r>
        <w:rPr>
          <w:rFonts w:ascii="Arial Black" w:hAnsi="Arial Black"/>
          <w:sz w:val="28"/>
        </w:rPr>
        <w:t>Task 4: Change color and font size of text</w:t>
      </w:r>
    </w:p>
    <w:p w14:paraId="5BEE4D77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&lt;!DOCTYPE html&gt;</w:t>
      </w:r>
    </w:p>
    <w:p w14:paraId="601EB495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&lt;html&gt;</w:t>
      </w:r>
    </w:p>
    <w:p w14:paraId="1502969E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&lt;head&gt;</w:t>
      </w:r>
    </w:p>
    <w:p w14:paraId="1F58E0C0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&lt;title&gt;Task 4&lt;/title&gt;</w:t>
      </w:r>
    </w:p>
    <w:p w14:paraId="2FB2E5D1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&lt;style&gt;</w:t>
      </w:r>
    </w:p>
    <w:p w14:paraId="7D274203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body {</w:t>
      </w:r>
    </w:p>
    <w:p w14:paraId="661C6B0B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background-color: #6A0DAD;</w:t>
      </w:r>
    </w:p>
    <w:p w14:paraId="6B436BDF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font-family: Arial;</w:t>
      </w:r>
    </w:p>
    <w:p w14:paraId="148E32EA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text-align: center;</w:t>
      </w:r>
    </w:p>
    <w:p w14:paraId="2E43F9E0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color: white;</w:t>
      </w:r>
    </w:p>
    <w:p w14:paraId="00D5C911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}</w:t>
      </w:r>
    </w:p>
    <w:p w14:paraId="248F379E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</w:t>
      </w:r>
      <w:proofErr w:type="gramStart"/>
      <w:r w:rsidRPr="003D43F9">
        <w:rPr>
          <w:rFonts w:ascii="Arial" w:hAnsi="Arial" w:cs="Arial"/>
          <w:sz w:val="24"/>
        </w:rPr>
        <w:t>.box</w:t>
      </w:r>
      <w:proofErr w:type="gramEnd"/>
      <w:r w:rsidRPr="003D43F9">
        <w:rPr>
          <w:rFonts w:ascii="Arial" w:hAnsi="Arial" w:cs="Arial"/>
          <w:sz w:val="24"/>
        </w:rPr>
        <w:t xml:space="preserve"> {</w:t>
      </w:r>
    </w:p>
    <w:p w14:paraId="255562D8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background-color: white;</w:t>
      </w:r>
    </w:p>
    <w:p w14:paraId="57BDD185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color: black;</w:t>
      </w:r>
    </w:p>
    <w:p w14:paraId="281BC3BB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margin: 100px auto;</w:t>
      </w:r>
    </w:p>
    <w:p w14:paraId="4C30A803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padding: 20px;</w:t>
      </w:r>
    </w:p>
    <w:p w14:paraId="01AA5515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width: 300px;</w:t>
      </w:r>
    </w:p>
    <w:p w14:paraId="7E8EBFDF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border-radius: 10px;</w:t>
      </w:r>
    </w:p>
    <w:p w14:paraId="4563C586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}</w:t>
      </w:r>
    </w:p>
    <w:p w14:paraId="1F9D8045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button {</w:t>
      </w:r>
    </w:p>
    <w:p w14:paraId="784EA1B1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padding: 10px;</w:t>
      </w:r>
    </w:p>
    <w:p w14:paraId="7B9E0034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    margin-top: 10px;</w:t>
      </w:r>
    </w:p>
    <w:p w14:paraId="777AC34C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    }</w:t>
      </w:r>
    </w:p>
    <w:p w14:paraId="3BA336EA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&lt;/style&gt;</w:t>
      </w:r>
    </w:p>
    <w:p w14:paraId="7F7E9608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&lt;/head&gt;</w:t>
      </w:r>
    </w:p>
    <w:p w14:paraId="364EA7BE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&lt;body&gt;</w:t>
      </w:r>
    </w:p>
    <w:p w14:paraId="0286012A" w14:textId="77777777" w:rsidR="003D43F9" w:rsidRPr="003D43F9" w:rsidRDefault="003D43F9" w:rsidP="003D43F9">
      <w:pPr>
        <w:rPr>
          <w:rFonts w:ascii="Arial" w:hAnsi="Arial" w:cs="Arial"/>
          <w:sz w:val="24"/>
        </w:rPr>
      </w:pPr>
    </w:p>
    <w:p w14:paraId="69E75344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&lt;div class="box"&gt;</w:t>
      </w:r>
    </w:p>
    <w:p w14:paraId="6A723B95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&lt;h2&gt;Change Color &amp; Size&lt;/h2&gt;</w:t>
      </w:r>
    </w:p>
    <w:p w14:paraId="3B64B8D8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&lt;p id="</w:t>
      </w:r>
      <w:proofErr w:type="spellStart"/>
      <w:r w:rsidRPr="003D43F9">
        <w:rPr>
          <w:rFonts w:ascii="Arial" w:hAnsi="Arial" w:cs="Arial"/>
          <w:sz w:val="24"/>
        </w:rPr>
        <w:t>styleText</w:t>
      </w:r>
      <w:proofErr w:type="spellEnd"/>
      <w:r w:rsidRPr="003D43F9">
        <w:rPr>
          <w:rFonts w:ascii="Arial" w:hAnsi="Arial" w:cs="Arial"/>
          <w:sz w:val="24"/>
        </w:rPr>
        <w:t>"&gt;Original: Normal Size Text&lt;/p&gt;</w:t>
      </w:r>
    </w:p>
    <w:p w14:paraId="2213F7A9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&lt;button onclick="</w:t>
      </w:r>
      <w:proofErr w:type="spellStart"/>
      <w:r w:rsidRPr="003D43F9">
        <w:rPr>
          <w:rFonts w:ascii="Arial" w:hAnsi="Arial" w:cs="Arial"/>
          <w:sz w:val="24"/>
        </w:rPr>
        <w:t>changeDesign</w:t>
      </w:r>
      <w:proofErr w:type="spellEnd"/>
      <w:r w:rsidRPr="003D43F9">
        <w:rPr>
          <w:rFonts w:ascii="Arial" w:hAnsi="Arial" w:cs="Arial"/>
          <w:sz w:val="24"/>
        </w:rPr>
        <w:t>()"&gt;Change&lt;/button&gt;</w:t>
      </w:r>
    </w:p>
    <w:p w14:paraId="7310C2EB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&lt;/div&gt;</w:t>
      </w:r>
    </w:p>
    <w:p w14:paraId="651297DF" w14:textId="77777777" w:rsidR="003D43F9" w:rsidRPr="003D43F9" w:rsidRDefault="003D43F9" w:rsidP="003D43F9">
      <w:pPr>
        <w:rPr>
          <w:rFonts w:ascii="Arial" w:hAnsi="Arial" w:cs="Arial"/>
          <w:sz w:val="24"/>
        </w:rPr>
      </w:pPr>
    </w:p>
    <w:p w14:paraId="15593270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&lt;script&gt;</w:t>
      </w:r>
    </w:p>
    <w:p w14:paraId="19F09FCC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function </w:t>
      </w:r>
      <w:proofErr w:type="spellStart"/>
      <w:proofErr w:type="gramStart"/>
      <w:r w:rsidRPr="003D43F9">
        <w:rPr>
          <w:rFonts w:ascii="Arial" w:hAnsi="Arial" w:cs="Arial"/>
          <w:sz w:val="24"/>
        </w:rPr>
        <w:t>changeDesign</w:t>
      </w:r>
      <w:proofErr w:type="spellEnd"/>
      <w:r w:rsidRPr="003D43F9">
        <w:rPr>
          <w:rFonts w:ascii="Arial" w:hAnsi="Arial" w:cs="Arial"/>
          <w:sz w:val="24"/>
        </w:rPr>
        <w:t>(</w:t>
      </w:r>
      <w:proofErr w:type="gramEnd"/>
      <w:r w:rsidRPr="003D43F9">
        <w:rPr>
          <w:rFonts w:ascii="Arial" w:hAnsi="Arial" w:cs="Arial"/>
          <w:sz w:val="24"/>
        </w:rPr>
        <w:t>) {</w:t>
      </w:r>
    </w:p>
    <w:p w14:paraId="3F2F15EC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let </w:t>
      </w:r>
      <w:proofErr w:type="spellStart"/>
      <w:r w:rsidRPr="003D43F9">
        <w:rPr>
          <w:rFonts w:ascii="Arial" w:hAnsi="Arial" w:cs="Arial"/>
          <w:sz w:val="24"/>
        </w:rPr>
        <w:t>el</w:t>
      </w:r>
      <w:proofErr w:type="spellEnd"/>
      <w:r w:rsidRPr="003D43F9">
        <w:rPr>
          <w:rFonts w:ascii="Arial" w:hAnsi="Arial" w:cs="Arial"/>
          <w:sz w:val="24"/>
        </w:rPr>
        <w:t xml:space="preserve"> = </w:t>
      </w:r>
      <w:proofErr w:type="spellStart"/>
      <w:proofErr w:type="gramStart"/>
      <w:r w:rsidRPr="003D43F9">
        <w:rPr>
          <w:rFonts w:ascii="Arial" w:hAnsi="Arial" w:cs="Arial"/>
          <w:sz w:val="24"/>
        </w:rPr>
        <w:t>document.getElementById</w:t>
      </w:r>
      <w:proofErr w:type="spellEnd"/>
      <w:proofErr w:type="gramEnd"/>
      <w:r w:rsidRPr="003D43F9">
        <w:rPr>
          <w:rFonts w:ascii="Arial" w:hAnsi="Arial" w:cs="Arial"/>
          <w:sz w:val="24"/>
        </w:rPr>
        <w:t>("</w:t>
      </w:r>
      <w:proofErr w:type="spellStart"/>
      <w:r w:rsidRPr="003D43F9">
        <w:rPr>
          <w:rFonts w:ascii="Arial" w:hAnsi="Arial" w:cs="Arial"/>
          <w:sz w:val="24"/>
        </w:rPr>
        <w:t>styleText</w:t>
      </w:r>
      <w:proofErr w:type="spellEnd"/>
      <w:r w:rsidRPr="003D43F9">
        <w:rPr>
          <w:rFonts w:ascii="Arial" w:hAnsi="Arial" w:cs="Arial"/>
          <w:sz w:val="24"/>
        </w:rPr>
        <w:t>");</w:t>
      </w:r>
    </w:p>
    <w:p w14:paraId="0C68DD26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</w:t>
      </w:r>
      <w:proofErr w:type="spellStart"/>
      <w:proofErr w:type="gramStart"/>
      <w:r w:rsidRPr="003D43F9">
        <w:rPr>
          <w:rFonts w:ascii="Arial" w:hAnsi="Arial" w:cs="Arial"/>
          <w:sz w:val="24"/>
        </w:rPr>
        <w:t>el.innerText</w:t>
      </w:r>
      <w:proofErr w:type="spellEnd"/>
      <w:proofErr w:type="gramEnd"/>
      <w:r w:rsidRPr="003D43F9">
        <w:rPr>
          <w:rFonts w:ascii="Arial" w:hAnsi="Arial" w:cs="Arial"/>
          <w:sz w:val="24"/>
        </w:rPr>
        <w:t xml:space="preserve"> = "New: Bigger &amp; Colored Text!";</w:t>
      </w:r>
    </w:p>
    <w:p w14:paraId="2DF8A930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</w:t>
      </w:r>
      <w:proofErr w:type="spellStart"/>
      <w:proofErr w:type="gramStart"/>
      <w:r w:rsidRPr="003D43F9">
        <w:rPr>
          <w:rFonts w:ascii="Arial" w:hAnsi="Arial" w:cs="Arial"/>
          <w:sz w:val="24"/>
        </w:rPr>
        <w:t>el.style</w:t>
      </w:r>
      <w:proofErr w:type="gramEnd"/>
      <w:r w:rsidRPr="003D43F9">
        <w:rPr>
          <w:rFonts w:ascii="Arial" w:hAnsi="Arial" w:cs="Arial"/>
          <w:sz w:val="24"/>
        </w:rPr>
        <w:t>.color</w:t>
      </w:r>
      <w:proofErr w:type="spellEnd"/>
      <w:r w:rsidRPr="003D43F9">
        <w:rPr>
          <w:rFonts w:ascii="Arial" w:hAnsi="Arial" w:cs="Arial"/>
          <w:sz w:val="24"/>
        </w:rPr>
        <w:t xml:space="preserve"> = "red";</w:t>
      </w:r>
    </w:p>
    <w:p w14:paraId="377F5AA0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 xml:space="preserve">    </w:t>
      </w:r>
      <w:proofErr w:type="spellStart"/>
      <w:proofErr w:type="gramStart"/>
      <w:r w:rsidRPr="003D43F9">
        <w:rPr>
          <w:rFonts w:ascii="Arial" w:hAnsi="Arial" w:cs="Arial"/>
          <w:sz w:val="24"/>
        </w:rPr>
        <w:t>el.style</w:t>
      </w:r>
      <w:proofErr w:type="gramEnd"/>
      <w:r w:rsidRPr="003D43F9">
        <w:rPr>
          <w:rFonts w:ascii="Arial" w:hAnsi="Arial" w:cs="Arial"/>
          <w:sz w:val="24"/>
        </w:rPr>
        <w:t>.fontSize</w:t>
      </w:r>
      <w:proofErr w:type="spellEnd"/>
      <w:r w:rsidRPr="003D43F9">
        <w:rPr>
          <w:rFonts w:ascii="Arial" w:hAnsi="Arial" w:cs="Arial"/>
          <w:sz w:val="24"/>
        </w:rPr>
        <w:t xml:space="preserve"> = "28px";</w:t>
      </w:r>
    </w:p>
    <w:p w14:paraId="2BC46AD7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}</w:t>
      </w:r>
    </w:p>
    <w:p w14:paraId="29439538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&lt;/script&gt;</w:t>
      </w:r>
    </w:p>
    <w:p w14:paraId="20C05A64" w14:textId="77777777" w:rsidR="003D43F9" w:rsidRPr="003D43F9" w:rsidRDefault="003D43F9" w:rsidP="003D43F9">
      <w:pPr>
        <w:rPr>
          <w:rFonts w:ascii="Arial" w:hAnsi="Arial" w:cs="Arial"/>
          <w:sz w:val="24"/>
        </w:rPr>
      </w:pPr>
    </w:p>
    <w:p w14:paraId="0E586807" w14:textId="77777777" w:rsidR="003D43F9" w:rsidRP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&lt;/body&gt;</w:t>
      </w:r>
    </w:p>
    <w:p w14:paraId="0CEF793E" w14:textId="709B82C5" w:rsidR="003D43F9" w:rsidRDefault="003D43F9" w:rsidP="003D43F9">
      <w:pPr>
        <w:rPr>
          <w:rFonts w:ascii="Arial" w:hAnsi="Arial" w:cs="Arial"/>
          <w:sz w:val="24"/>
        </w:rPr>
      </w:pPr>
      <w:r w:rsidRPr="003D43F9">
        <w:rPr>
          <w:rFonts w:ascii="Arial" w:hAnsi="Arial" w:cs="Arial"/>
          <w:sz w:val="24"/>
        </w:rPr>
        <w:t>&lt;/html&gt;</w:t>
      </w:r>
    </w:p>
    <w:p w14:paraId="71C2B10A" w14:textId="77777777" w:rsidR="003D43F9" w:rsidRDefault="003D43F9">
      <w:pPr>
        <w:rPr>
          <w:rFonts w:ascii="Arial" w:hAnsi="Arial" w:cs="Arial"/>
          <w:sz w:val="24"/>
        </w:rPr>
      </w:pPr>
    </w:p>
    <w:p w14:paraId="5596254B" w14:textId="5A0AF76B" w:rsidR="00C51831" w:rsidRPr="003D43F9" w:rsidRDefault="00415EA7">
      <w:pPr>
        <w:rPr>
          <w:rFonts w:ascii="Times New Roman" w:hAnsi="Times New Roman" w:cs="Times New Roman"/>
        </w:rPr>
      </w:pPr>
      <w:r>
        <w:rPr>
          <w:rFonts w:ascii="Arial Black" w:hAnsi="Arial Black"/>
          <w:sz w:val="24"/>
        </w:rPr>
        <w:t>Explanation:</w:t>
      </w:r>
      <w:r>
        <w:rPr>
          <w:rFonts w:ascii="Arial Black" w:hAnsi="Arial Black"/>
          <w:sz w:val="24"/>
        </w:rPr>
        <w:br/>
      </w:r>
      <w:r w:rsidRPr="003D43F9">
        <w:rPr>
          <w:rFonts w:ascii="Times New Roman" w:hAnsi="Times New Roman" w:cs="Times New Roman"/>
          <w:sz w:val="24"/>
        </w:rPr>
        <w:t>Using style, we change color and font size of text.</w:t>
      </w:r>
    </w:p>
    <w:p w14:paraId="7937ED47" w14:textId="77777777" w:rsidR="00415EA7" w:rsidRDefault="00415EA7">
      <w:pPr>
        <w:rPr>
          <w:rFonts w:ascii="Arial Black" w:hAnsi="Arial Black"/>
          <w:sz w:val="28"/>
        </w:rPr>
      </w:pPr>
    </w:p>
    <w:p w14:paraId="3F6FEDDD" w14:textId="77777777" w:rsidR="00415EA7" w:rsidRDefault="00415EA7">
      <w:pPr>
        <w:rPr>
          <w:rFonts w:ascii="Arial Black" w:hAnsi="Arial Black"/>
          <w:sz w:val="28"/>
        </w:rPr>
      </w:pPr>
    </w:p>
    <w:p w14:paraId="7C218562" w14:textId="7196C0D0" w:rsidR="00C51831" w:rsidRDefault="00415EA7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Output:</w:t>
      </w:r>
    </w:p>
    <w:p w14:paraId="0A1D7A83" w14:textId="4D228AD9" w:rsidR="00415EA7" w:rsidRDefault="00415EA7">
      <w:r w:rsidRPr="00415EA7">
        <w:drawing>
          <wp:inline distT="0" distB="0" distL="0" distR="0" wp14:anchorId="413580E5" wp14:editId="007D2CF6">
            <wp:extent cx="5486400" cy="2914650"/>
            <wp:effectExtent l="0" t="0" r="0" b="0"/>
            <wp:docPr id="26632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26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E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462804">
    <w:abstractNumId w:val="8"/>
  </w:num>
  <w:num w:numId="2" w16cid:durableId="489710470">
    <w:abstractNumId w:val="6"/>
  </w:num>
  <w:num w:numId="3" w16cid:durableId="1535457952">
    <w:abstractNumId w:val="5"/>
  </w:num>
  <w:num w:numId="4" w16cid:durableId="1383408872">
    <w:abstractNumId w:val="4"/>
  </w:num>
  <w:num w:numId="5" w16cid:durableId="1910387667">
    <w:abstractNumId w:val="7"/>
  </w:num>
  <w:num w:numId="6" w16cid:durableId="1937903071">
    <w:abstractNumId w:val="3"/>
  </w:num>
  <w:num w:numId="7" w16cid:durableId="196819289">
    <w:abstractNumId w:val="2"/>
  </w:num>
  <w:num w:numId="8" w16cid:durableId="1611206328">
    <w:abstractNumId w:val="1"/>
  </w:num>
  <w:num w:numId="9" w16cid:durableId="67661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AA7"/>
    <w:rsid w:val="0029639D"/>
    <w:rsid w:val="00326F90"/>
    <w:rsid w:val="00387F81"/>
    <w:rsid w:val="003D43F9"/>
    <w:rsid w:val="00415EA7"/>
    <w:rsid w:val="00AA1D8D"/>
    <w:rsid w:val="00B47730"/>
    <w:rsid w:val="00C518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3CD2A"/>
  <w14:defaultImageDpi w14:val="300"/>
  <w15:docId w15:val="{E45D8997-0D70-4AF1-92B0-C634C5EE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2026-04-12T13:47:00Z</dcterms:created>
  <dcterms:modified xsi:type="dcterms:W3CDTF">2026-04-12T13:47:00Z</dcterms:modified>
  <cp:category/>
</cp:coreProperties>
</file>