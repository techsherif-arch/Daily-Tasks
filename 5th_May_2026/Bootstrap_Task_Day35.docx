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DD299" w14:textId="66D2FBC3" w:rsidR="00120F03" w:rsidRDefault="00120F03" w:rsidP="00120F03">
      <w:pPr>
        <w:jc w:val="right"/>
        <w:rPr>
          <w:b/>
          <w:i/>
        </w:rPr>
      </w:pPr>
      <w:r>
        <w:rPr>
          <w:b/>
          <w:i/>
        </w:rPr>
        <w:t xml:space="preserve">M. </w:t>
      </w:r>
      <w:r w:rsidR="005D05C0">
        <w:rPr>
          <w:b/>
          <w:i/>
        </w:rPr>
        <w:t>Mohamed Sherif</w:t>
      </w:r>
      <w:r w:rsidR="005D05C0">
        <w:rPr>
          <w:b/>
          <w:i/>
        </w:rPr>
        <w:br/>
        <w:t>5th May 2026</w:t>
      </w:r>
    </w:p>
    <w:p w14:paraId="37BC3E55" w14:textId="25B1502F" w:rsidR="00481C02" w:rsidRPr="00120F03" w:rsidRDefault="005D05C0" w:rsidP="00120F03">
      <w:pPr>
        <w:jc w:val="center"/>
        <w:rPr>
          <w:sz w:val="44"/>
          <w:szCs w:val="44"/>
        </w:rPr>
      </w:pPr>
      <w:r>
        <w:rPr>
          <w:b/>
          <w:i/>
        </w:rPr>
        <w:br/>
      </w:r>
      <w:r w:rsidRPr="00120F03">
        <w:rPr>
          <w:b/>
          <w:sz w:val="44"/>
          <w:szCs w:val="44"/>
        </w:rPr>
        <w:t>Day 35 - Bootstrap Tasks</w:t>
      </w:r>
      <w:r w:rsidRPr="00120F03">
        <w:rPr>
          <w:b/>
          <w:sz w:val="44"/>
          <w:szCs w:val="44"/>
        </w:rPr>
        <w:br/>
      </w:r>
    </w:p>
    <w:p w14:paraId="4BB00C29" w14:textId="77777777" w:rsidR="00481C02" w:rsidRDefault="005D05C0">
      <w:r>
        <w:rPr>
          <w:b/>
          <w:sz w:val="32"/>
        </w:rPr>
        <w:t>Task 1: Build a responsive navbar with a collapsible toggle for mobile.</w:t>
      </w:r>
    </w:p>
    <w:p w14:paraId="3BCF4D19" w14:textId="77777777" w:rsidR="00481C02" w:rsidRDefault="005D05C0">
      <w:r>
        <w:t>This task involves creating a navigation bar that adjusts for different screen sizes using Bootstrap.</w:t>
      </w:r>
    </w:p>
    <w:p w14:paraId="1ACD8782" w14:textId="77777777" w:rsidR="00481C02" w:rsidRPr="003E5A7F" w:rsidRDefault="005D05C0">
      <w:pPr>
        <w:rPr>
          <w:b/>
          <w:bCs/>
        </w:rPr>
      </w:pPr>
      <w:r w:rsidRPr="003E5A7F">
        <w:rPr>
          <w:b/>
          <w:bCs/>
        </w:rPr>
        <w:t>Code:</w:t>
      </w:r>
    </w:p>
    <w:p w14:paraId="0DC8FF10" w14:textId="77777777" w:rsidR="003E5A7F" w:rsidRDefault="003E5A7F" w:rsidP="003E5A7F">
      <w:r>
        <w:t>&lt;!DOCTYPE html&gt;</w:t>
      </w:r>
    </w:p>
    <w:p w14:paraId="72EDC43A" w14:textId="77777777" w:rsidR="003E5A7F" w:rsidRDefault="003E5A7F" w:rsidP="003E5A7F">
      <w:r>
        <w:t>&lt;html&gt;</w:t>
      </w:r>
    </w:p>
    <w:p w14:paraId="268DE6D9" w14:textId="77777777" w:rsidR="003E5A7F" w:rsidRDefault="003E5A7F" w:rsidP="003E5A7F">
      <w:r>
        <w:t>&lt;head&gt;</w:t>
      </w:r>
    </w:p>
    <w:p w14:paraId="2CDDDD63" w14:textId="77777777" w:rsidR="003E5A7F" w:rsidRDefault="003E5A7F" w:rsidP="003E5A7F">
      <w:r>
        <w:t xml:space="preserve">    &lt;title&gt;Navbar&lt;/title&gt;</w:t>
      </w:r>
    </w:p>
    <w:p w14:paraId="5682EE8A" w14:textId="77777777" w:rsidR="003E5A7F" w:rsidRDefault="003E5A7F" w:rsidP="003E5A7F">
      <w:r>
        <w:t xml:space="preserve">    &lt;link href="https://cdn.jsdelivr.net/npm/bootstrap@5.3.0/dist/css/bootstrap.min.css" </w:t>
      </w:r>
      <w:proofErr w:type="spellStart"/>
      <w:r>
        <w:t>rel</w:t>
      </w:r>
      <w:proofErr w:type="spellEnd"/>
      <w:r>
        <w:t>="stylesheet"&gt;</w:t>
      </w:r>
    </w:p>
    <w:p w14:paraId="7805FA39" w14:textId="77777777" w:rsidR="003E5A7F" w:rsidRDefault="003E5A7F" w:rsidP="003E5A7F">
      <w:r>
        <w:t>&lt;/head&gt;</w:t>
      </w:r>
    </w:p>
    <w:p w14:paraId="4F101BD8" w14:textId="1F73B76B" w:rsidR="003E5A7F" w:rsidRDefault="003E5A7F" w:rsidP="003E5A7F">
      <w:r>
        <w:t>&lt;body&gt;</w:t>
      </w:r>
    </w:p>
    <w:p w14:paraId="38090F53" w14:textId="77777777" w:rsidR="003E5A7F" w:rsidRDefault="003E5A7F" w:rsidP="003E5A7F">
      <w:r>
        <w:t xml:space="preserve">&lt;nav class="navbar navbar-expand-lg </w:t>
      </w:r>
      <w:proofErr w:type="spellStart"/>
      <w:r>
        <w:t>bg</w:t>
      </w:r>
      <w:proofErr w:type="spellEnd"/>
      <w:r>
        <w:t>-black navbar-dark"&gt;</w:t>
      </w:r>
    </w:p>
    <w:p w14:paraId="4E9DC588" w14:textId="77777777" w:rsidR="003E5A7F" w:rsidRDefault="003E5A7F" w:rsidP="003E5A7F">
      <w:r>
        <w:t xml:space="preserve">    &lt;div class="container-fluid"&gt;</w:t>
      </w:r>
    </w:p>
    <w:p w14:paraId="17129DD8" w14:textId="3550462F" w:rsidR="003E5A7F" w:rsidRDefault="003E5A7F" w:rsidP="003E5A7F">
      <w:r>
        <w:t xml:space="preserve">        &lt;a class="navbar-brand text-warning" </w:t>
      </w:r>
      <w:proofErr w:type="spellStart"/>
      <w:r>
        <w:t>href</w:t>
      </w:r>
      <w:proofErr w:type="spellEnd"/>
      <w:r>
        <w:t>="#"&gt;</w:t>
      </w:r>
      <w:proofErr w:type="spellStart"/>
      <w:r>
        <w:t>MySite</w:t>
      </w:r>
      <w:proofErr w:type="spellEnd"/>
      <w:r>
        <w:t>&lt;/a&gt;</w:t>
      </w:r>
    </w:p>
    <w:p w14:paraId="403E13AD" w14:textId="77777777" w:rsidR="003E5A7F" w:rsidRDefault="003E5A7F" w:rsidP="003E5A7F">
      <w:r>
        <w:t xml:space="preserve">        </w:t>
      </w:r>
      <w:proofErr w:type="gramStart"/>
      <w:r>
        <w:t>&lt;!--</w:t>
      </w:r>
      <w:proofErr w:type="gramEnd"/>
      <w:r>
        <w:t xml:space="preserve"> Toggle Button --&gt;</w:t>
      </w:r>
    </w:p>
    <w:p w14:paraId="2885B422" w14:textId="77777777" w:rsidR="003E5A7F" w:rsidRDefault="003E5A7F" w:rsidP="003E5A7F">
      <w:r>
        <w:t xml:space="preserve">        &lt;button class="navbar-toggler" type="button" data-bs-toggle="collapse" data-bs-target="#menu"&gt;</w:t>
      </w:r>
    </w:p>
    <w:p w14:paraId="2C5C3F7D" w14:textId="77777777" w:rsidR="003E5A7F" w:rsidRDefault="003E5A7F" w:rsidP="003E5A7F">
      <w:r>
        <w:t xml:space="preserve">            &lt;span class="navbar-toggler-icon"&gt;&lt;/span&gt;</w:t>
      </w:r>
    </w:p>
    <w:p w14:paraId="142E117B" w14:textId="63A14965" w:rsidR="003E5A7F" w:rsidRDefault="003E5A7F" w:rsidP="003E5A7F">
      <w:r>
        <w:t xml:space="preserve">        &lt;/button&gt;</w:t>
      </w:r>
    </w:p>
    <w:p w14:paraId="4661451E" w14:textId="77777777" w:rsidR="003E5A7F" w:rsidRDefault="003E5A7F" w:rsidP="003E5A7F">
      <w:r>
        <w:t xml:space="preserve">        </w:t>
      </w:r>
      <w:proofErr w:type="gramStart"/>
      <w:r>
        <w:t>&lt;!--</w:t>
      </w:r>
      <w:proofErr w:type="gramEnd"/>
      <w:r>
        <w:t xml:space="preserve"> Menu --&gt;</w:t>
      </w:r>
    </w:p>
    <w:p w14:paraId="1CA57AE6" w14:textId="77777777" w:rsidR="003E5A7F" w:rsidRDefault="003E5A7F" w:rsidP="003E5A7F">
      <w:r>
        <w:t xml:space="preserve">        &lt;div class="collapse navbar-collapse" id="menu"&gt;</w:t>
      </w:r>
    </w:p>
    <w:p w14:paraId="13688BB8" w14:textId="77777777" w:rsidR="003E5A7F" w:rsidRDefault="003E5A7F" w:rsidP="003E5A7F">
      <w:r>
        <w:t xml:space="preserve">            &lt;ul class="navbar-nav </w:t>
      </w:r>
      <w:proofErr w:type="spellStart"/>
      <w:r>
        <w:t>ms</w:t>
      </w:r>
      <w:proofErr w:type="spellEnd"/>
      <w:r>
        <w:t>-auto"&gt;</w:t>
      </w:r>
    </w:p>
    <w:p w14:paraId="2CC4D43B" w14:textId="77777777" w:rsidR="003E5A7F" w:rsidRDefault="003E5A7F" w:rsidP="003E5A7F">
      <w:r>
        <w:t xml:space="preserve">                &lt;li class="nav-item"&gt;&lt;a class="nav-link text-warning" </w:t>
      </w:r>
      <w:proofErr w:type="spellStart"/>
      <w:r>
        <w:t>href</w:t>
      </w:r>
      <w:proofErr w:type="spellEnd"/>
      <w:r>
        <w:t>="#"&gt;Home&lt;/a&gt;&lt;/li&gt;</w:t>
      </w:r>
    </w:p>
    <w:p w14:paraId="160EB2BA" w14:textId="77777777" w:rsidR="003E5A7F" w:rsidRDefault="003E5A7F" w:rsidP="003E5A7F">
      <w:r>
        <w:t xml:space="preserve">                &lt;li class="nav-item"&gt;&lt;a class="nav-link text-warning" </w:t>
      </w:r>
      <w:proofErr w:type="spellStart"/>
      <w:r>
        <w:t>href</w:t>
      </w:r>
      <w:proofErr w:type="spellEnd"/>
      <w:r>
        <w:t>="#"&gt;About&lt;/a&gt;&lt;/li&gt;</w:t>
      </w:r>
    </w:p>
    <w:p w14:paraId="4CEB5480" w14:textId="77777777" w:rsidR="003E5A7F" w:rsidRDefault="003E5A7F" w:rsidP="003E5A7F">
      <w:r>
        <w:t xml:space="preserve">                &lt;li class="nav-item"&gt;&lt;a class="nav-link text-warning" </w:t>
      </w:r>
      <w:proofErr w:type="spellStart"/>
      <w:r>
        <w:t>href</w:t>
      </w:r>
      <w:proofErr w:type="spellEnd"/>
      <w:r>
        <w:t>="#"&gt;Contact&lt;/a&gt;&lt;/li&gt;</w:t>
      </w:r>
    </w:p>
    <w:p w14:paraId="7B157E8D" w14:textId="77777777" w:rsidR="003E5A7F" w:rsidRDefault="003E5A7F" w:rsidP="003E5A7F">
      <w:r>
        <w:t xml:space="preserve">            &lt;/ul&gt;</w:t>
      </w:r>
    </w:p>
    <w:p w14:paraId="02A4CF14" w14:textId="77777777" w:rsidR="003E5A7F" w:rsidRDefault="003E5A7F" w:rsidP="003E5A7F">
      <w:r>
        <w:t xml:space="preserve">        &lt;/div&gt;</w:t>
      </w:r>
    </w:p>
    <w:p w14:paraId="07A8DC74" w14:textId="77777777" w:rsidR="003E5A7F" w:rsidRDefault="003E5A7F" w:rsidP="003E5A7F">
      <w:r>
        <w:t xml:space="preserve">    &lt;/div&gt;</w:t>
      </w:r>
    </w:p>
    <w:p w14:paraId="3FB5019B" w14:textId="3D899D1B" w:rsidR="003E5A7F" w:rsidRDefault="003E5A7F" w:rsidP="003E5A7F">
      <w:r>
        <w:t>&lt;/nav&gt;</w:t>
      </w:r>
    </w:p>
    <w:p w14:paraId="372BDA0C" w14:textId="635CE07C" w:rsidR="003E5A7F" w:rsidRDefault="003E5A7F" w:rsidP="003E5A7F">
      <w:r>
        <w:t>&lt;script src="https://cdn.jsdelivr.net/npm/bootstrap@5.3.0/dist/js/bootstrap.bundle.min.js"&gt;&lt;/script&gt;</w:t>
      </w:r>
    </w:p>
    <w:p w14:paraId="2858D5CD" w14:textId="77777777" w:rsidR="003E5A7F" w:rsidRDefault="003E5A7F" w:rsidP="003E5A7F">
      <w:r>
        <w:t>&lt;/body&gt;</w:t>
      </w:r>
    </w:p>
    <w:p w14:paraId="20C308DC" w14:textId="77777777" w:rsidR="003E5A7F" w:rsidRDefault="003E5A7F" w:rsidP="003E5A7F">
      <w:r>
        <w:t>&lt;/html&gt;</w:t>
      </w:r>
    </w:p>
    <w:p w14:paraId="40CFDC5E" w14:textId="2DB8AC9F" w:rsidR="00481C02" w:rsidRDefault="005D05C0" w:rsidP="003E5A7F">
      <w:r>
        <w:t>Explanation:</w:t>
      </w:r>
    </w:p>
    <w:p w14:paraId="0145E907" w14:textId="77777777" w:rsidR="00481C02" w:rsidRDefault="005D05C0">
      <w:r>
        <w:t>This code creates a responsive navbar. The toggle button appears on small screens and expands the menu.</w:t>
      </w:r>
    </w:p>
    <w:p w14:paraId="72097414" w14:textId="3F72AF37" w:rsidR="00481C02" w:rsidRDefault="005D05C0">
      <w:r w:rsidRPr="003E5A7F">
        <w:rPr>
          <w:b/>
          <w:bCs/>
        </w:rPr>
        <w:t>Output:</w:t>
      </w:r>
      <w:r w:rsidR="003E5A7F" w:rsidRPr="003E5A7F">
        <w:rPr>
          <w:noProof/>
        </w:rPr>
        <w:t xml:space="preserve"> </w:t>
      </w:r>
      <w:r w:rsidR="003E5A7F" w:rsidRPr="003E5A7F">
        <w:drawing>
          <wp:inline distT="0" distB="0" distL="0" distR="0" wp14:anchorId="5ED858CB" wp14:editId="2CD34109">
            <wp:extent cx="4991533" cy="3276884"/>
            <wp:effectExtent l="0" t="0" r="0" b="0"/>
            <wp:docPr id="163201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13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BE6F" w14:textId="125B0A11" w:rsidR="00481C02" w:rsidRDefault="005D05C0">
      <w:r>
        <w:rPr>
          <w:b/>
          <w:sz w:val="32"/>
        </w:rPr>
        <w:lastRenderedPageBreak/>
        <w:t>Task 2: Create buttons and alert box.</w:t>
      </w:r>
    </w:p>
    <w:p w14:paraId="7F0FA17B" w14:textId="77777777" w:rsidR="00481C02" w:rsidRDefault="005D05C0">
      <w:r>
        <w:t>This task demonstrates Bootstrap button styles and alert components.</w:t>
      </w:r>
    </w:p>
    <w:p w14:paraId="15B2E0E0" w14:textId="77777777" w:rsidR="00481C02" w:rsidRPr="003E5A7F" w:rsidRDefault="005D05C0">
      <w:pPr>
        <w:rPr>
          <w:b/>
          <w:bCs/>
        </w:rPr>
      </w:pPr>
      <w:r w:rsidRPr="003E5A7F">
        <w:rPr>
          <w:b/>
          <w:bCs/>
        </w:rPr>
        <w:t>Code:</w:t>
      </w:r>
    </w:p>
    <w:p w14:paraId="36AE5F8E" w14:textId="77777777" w:rsidR="003E5A7F" w:rsidRPr="003E5A7F" w:rsidRDefault="003E5A7F" w:rsidP="003E5A7F">
      <w:pPr>
        <w:rPr>
          <w:rFonts w:cs="Times New Roman"/>
          <w:sz w:val="24"/>
          <w:szCs w:val="24"/>
          <w:lang w:val="en-IN"/>
        </w:rPr>
      </w:pPr>
      <w:r w:rsidRPr="003E5A7F">
        <w:rPr>
          <w:rFonts w:cs="Times New Roman"/>
          <w:sz w:val="24"/>
          <w:szCs w:val="24"/>
          <w:lang w:val="en-IN"/>
        </w:rPr>
        <w:t>&lt;!DOCTYPE html&gt;</w:t>
      </w:r>
    </w:p>
    <w:p w14:paraId="5A94992F" w14:textId="77777777" w:rsidR="003E5A7F" w:rsidRPr="003E5A7F" w:rsidRDefault="003E5A7F" w:rsidP="003E5A7F">
      <w:pPr>
        <w:rPr>
          <w:rFonts w:cs="Times New Roman"/>
          <w:sz w:val="24"/>
          <w:szCs w:val="24"/>
          <w:lang w:val="en-IN"/>
        </w:rPr>
      </w:pPr>
      <w:r w:rsidRPr="003E5A7F">
        <w:rPr>
          <w:rFonts w:cs="Times New Roman"/>
          <w:sz w:val="24"/>
          <w:szCs w:val="24"/>
          <w:lang w:val="en-IN"/>
        </w:rPr>
        <w:t>&lt;html&gt;</w:t>
      </w:r>
    </w:p>
    <w:p w14:paraId="11C58EAC" w14:textId="77777777" w:rsidR="003E5A7F" w:rsidRPr="003E5A7F" w:rsidRDefault="003E5A7F" w:rsidP="003E5A7F">
      <w:pPr>
        <w:rPr>
          <w:rFonts w:cs="Times New Roman"/>
          <w:sz w:val="24"/>
          <w:szCs w:val="24"/>
          <w:lang w:val="en-IN"/>
        </w:rPr>
      </w:pPr>
      <w:r w:rsidRPr="003E5A7F">
        <w:rPr>
          <w:rFonts w:cs="Times New Roman"/>
          <w:sz w:val="24"/>
          <w:szCs w:val="24"/>
          <w:lang w:val="en-IN"/>
        </w:rPr>
        <w:t>&lt;head&gt;</w:t>
      </w:r>
    </w:p>
    <w:p w14:paraId="62FF13DB" w14:textId="77777777" w:rsidR="003E5A7F" w:rsidRPr="003E5A7F" w:rsidRDefault="003E5A7F" w:rsidP="003E5A7F">
      <w:pPr>
        <w:rPr>
          <w:rFonts w:cs="Times New Roman"/>
          <w:sz w:val="24"/>
          <w:szCs w:val="24"/>
          <w:lang w:val="en-IN"/>
        </w:rPr>
      </w:pPr>
      <w:r w:rsidRPr="003E5A7F">
        <w:rPr>
          <w:rFonts w:cs="Times New Roman"/>
          <w:sz w:val="24"/>
          <w:szCs w:val="24"/>
          <w:lang w:val="en-IN"/>
        </w:rPr>
        <w:t>    &lt;title&gt;Buttons &amp; Alert&lt;/title&gt;</w:t>
      </w:r>
    </w:p>
    <w:p w14:paraId="6EA99B50" w14:textId="77777777" w:rsidR="003E5A7F" w:rsidRPr="003E5A7F" w:rsidRDefault="003E5A7F" w:rsidP="003E5A7F">
      <w:pPr>
        <w:rPr>
          <w:rFonts w:cs="Times New Roman"/>
          <w:sz w:val="24"/>
          <w:szCs w:val="24"/>
          <w:lang w:val="en-IN"/>
        </w:rPr>
      </w:pPr>
      <w:r w:rsidRPr="003E5A7F">
        <w:rPr>
          <w:rFonts w:cs="Times New Roman"/>
          <w:sz w:val="24"/>
          <w:szCs w:val="24"/>
          <w:lang w:val="en-IN"/>
        </w:rPr>
        <w:t xml:space="preserve">    </w:t>
      </w:r>
      <w:proofErr w:type="gramStart"/>
      <w:r w:rsidRPr="003E5A7F">
        <w:rPr>
          <w:rFonts w:cs="Times New Roman"/>
          <w:sz w:val="24"/>
          <w:szCs w:val="24"/>
          <w:lang w:val="en-IN"/>
        </w:rPr>
        <w:t>&lt;!--</w:t>
      </w:r>
      <w:proofErr w:type="gramEnd"/>
      <w:r w:rsidRPr="003E5A7F">
        <w:rPr>
          <w:rFonts w:cs="Times New Roman"/>
          <w:sz w:val="24"/>
          <w:szCs w:val="24"/>
          <w:lang w:val="en-IN"/>
        </w:rPr>
        <w:t xml:space="preserve"> Bootstrap CSS --&gt;</w:t>
      </w:r>
    </w:p>
    <w:p w14:paraId="7BB83555" w14:textId="77777777" w:rsidR="003E5A7F" w:rsidRPr="003E5A7F" w:rsidRDefault="003E5A7F" w:rsidP="003E5A7F">
      <w:pPr>
        <w:rPr>
          <w:rFonts w:cs="Times New Roman"/>
          <w:sz w:val="24"/>
          <w:szCs w:val="24"/>
          <w:lang w:val="en-IN"/>
        </w:rPr>
      </w:pPr>
      <w:r w:rsidRPr="003E5A7F">
        <w:rPr>
          <w:rFonts w:cs="Times New Roman"/>
          <w:sz w:val="24"/>
          <w:szCs w:val="24"/>
          <w:lang w:val="en-IN"/>
        </w:rPr>
        <w:t xml:space="preserve">    &lt;link href="https://cdn.jsdelivr.net/npm/bootstrap@5.3.0/dist/css/bootstrap.min.css" </w:t>
      </w:r>
      <w:proofErr w:type="spellStart"/>
      <w:r w:rsidRPr="003E5A7F">
        <w:rPr>
          <w:rFonts w:cs="Times New Roman"/>
          <w:sz w:val="24"/>
          <w:szCs w:val="24"/>
          <w:lang w:val="en-IN"/>
        </w:rPr>
        <w:t>rel</w:t>
      </w:r>
      <w:proofErr w:type="spellEnd"/>
      <w:r w:rsidRPr="003E5A7F">
        <w:rPr>
          <w:rFonts w:cs="Times New Roman"/>
          <w:sz w:val="24"/>
          <w:szCs w:val="24"/>
          <w:lang w:val="en-IN"/>
        </w:rPr>
        <w:t>="stylesheet"&gt;</w:t>
      </w:r>
    </w:p>
    <w:p w14:paraId="64E30606" w14:textId="77777777" w:rsidR="003E5A7F" w:rsidRPr="003E5A7F" w:rsidRDefault="003E5A7F" w:rsidP="003E5A7F">
      <w:pPr>
        <w:rPr>
          <w:rFonts w:cs="Times New Roman"/>
          <w:sz w:val="24"/>
          <w:szCs w:val="24"/>
          <w:lang w:val="en-IN"/>
        </w:rPr>
      </w:pPr>
      <w:r w:rsidRPr="003E5A7F">
        <w:rPr>
          <w:rFonts w:cs="Times New Roman"/>
          <w:sz w:val="24"/>
          <w:szCs w:val="24"/>
          <w:lang w:val="en-IN"/>
        </w:rPr>
        <w:t>&lt;/head&gt;</w:t>
      </w:r>
    </w:p>
    <w:p w14:paraId="746AEFAA" w14:textId="77777777" w:rsidR="003E5A7F" w:rsidRPr="003E5A7F" w:rsidRDefault="003E5A7F" w:rsidP="003E5A7F">
      <w:pPr>
        <w:rPr>
          <w:rFonts w:cs="Times New Roman"/>
          <w:sz w:val="24"/>
          <w:szCs w:val="24"/>
          <w:lang w:val="en-IN"/>
        </w:rPr>
      </w:pPr>
      <w:r w:rsidRPr="003E5A7F">
        <w:rPr>
          <w:rFonts w:cs="Times New Roman"/>
          <w:sz w:val="24"/>
          <w:szCs w:val="24"/>
          <w:lang w:val="en-IN"/>
        </w:rPr>
        <w:t>&lt;body class="p-4"&gt;</w:t>
      </w:r>
    </w:p>
    <w:p w14:paraId="457944A5" w14:textId="77777777" w:rsidR="003E5A7F" w:rsidRPr="003E5A7F" w:rsidRDefault="003E5A7F" w:rsidP="003E5A7F">
      <w:pPr>
        <w:rPr>
          <w:rFonts w:cs="Times New Roman"/>
          <w:sz w:val="24"/>
          <w:szCs w:val="24"/>
          <w:lang w:val="en-IN"/>
        </w:rPr>
      </w:pPr>
      <w:proofErr w:type="gramStart"/>
      <w:r w:rsidRPr="003E5A7F">
        <w:rPr>
          <w:rFonts w:cs="Times New Roman"/>
          <w:sz w:val="24"/>
          <w:szCs w:val="24"/>
          <w:lang w:val="en-IN"/>
        </w:rPr>
        <w:t>&lt;!--</w:t>
      </w:r>
      <w:proofErr w:type="gramEnd"/>
      <w:r w:rsidRPr="003E5A7F">
        <w:rPr>
          <w:rFonts w:cs="Times New Roman"/>
          <w:sz w:val="24"/>
          <w:szCs w:val="24"/>
          <w:lang w:val="en-IN"/>
        </w:rPr>
        <w:t xml:space="preserve"> Buttons --&gt;</w:t>
      </w:r>
    </w:p>
    <w:p w14:paraId="584B3965" w14:textId="77777777" w:rsidR="003E5A7F" w:rsidRPr="003E5A7F" w:rsidRDefault="003E5A7F" w:rsidP="003E5A7F">
      <w:pPr>
        <w:rPr>
          <w:rFonts w:cs="Times New Roman"/>
          <w:sz w:val="24"/>
          <w:szCs w:val="24"/>
          <w:lang w:val="en-IN"/>
        </w:rPr>
      </w:pPr>
      <w:r w:rsidRPr="003E5A7F">
        <w:rPr>
          <w:rFonts w:cs="Times New Roman"/>
          <w:sz w:val="24"/>
          <w:szCs w:val="24"/>
          <w:lang w:val="en-IN"/>
        </w:rPr>
        <w:t>&lt;button class="</w:t>
      </w:r>
      <w:proofErr w:type="spellStart"/>
      <w:r w:rsidRPr="003E5A7F">
        <w:rPr>
          <w:rFonts w:cs="Times New Roman"/>
          <w:sz w:val="24"/>
          <w:szCs w:val="24"/>
          <w:lang w:val="en-IN"/>
        </w:rPr>
        <w:t>btn</w:t>
      </w:r>
      <w:proofErr w:type="spellEnd"/>
      <w:r w:rsidRPr="003E5A7F">
        <w:rPr>
          <w:rFonts w:cs="Times New Roman"/>
          <w:sz w:val="24"/>
          <w:szCs w:val="24"/>
          <w:lang w:val="en-IN"/>
        </w:rPr>
        <w:t xml:space="preserve"> </w:t>
      </w:r>
      <w:proofErr w:type="spellStart"/>
      <w:r w:rsidRPr="003E5A7F">
        <w:rPr>
          <w:rFonts w:cs="Times New Roman"/>
          <w:sz w:val="24"/>
          <w:szCs w:val="24"/>
          <w:lang w:val="en-IN"/>
        </w:rPr>
        <w:t>btn</w:t>
      </w:r>
      <w:proofErr w:type="spellEnd"/>
      <w:r w:rsidRPr="003E5A7F">
        <w:rPr>
          <w:rFonts w:cs="Times New Roman"/>
          <w:sz w:val="24"/>
          <w:szCs w:val="24"/>
          <w:lang w:val="en-IN"/>
        </w:rPr>
        <w:t>-primary"&gt;Primary&lt;/button&gt;</w:t>
      </w:r>
    </w:p>
    <w:p w14:paraId="58E5AE28" w14:textId="77777777" w:rsidR="003E5A7F" w:rsidRPr="003E5A7F" w:rsidRDefault="003E5A7F" w:rsidP="003E5A7F">
      <w:pPr>
        <w:rPr>
          <w:rFonts w:cs="Times New Roman"/>
          <w:sz w:val="24"/>
          <w:szCs w:val="24"/>
          <w:lang w:val="en-IN"/>
        </w:rPr>
      </w:pPr>
      <w:r w:rsidRPr="003E5A7F">
        <w:rPr>
          <w:rFonts w:cs="Times New Roman"/>
          <w:sz w:val="24"/>
          <w:szCs w:val="24"/>
          <w:lang w:val="en-IN"/>
        </w:rPr>
        <w:t>&lt;button class="</w:t>
      </w:r>
      <w:proofErr w:type="spellStart"/>
      <w:r w:rsidRPr="003E5A7F">
        <w:rPr>
          <w:rFonts w:cs="Times New Roman"/>
          <w:sz w:val="24"/>
          <w:szCs w:val="24"/>
          <w:lang w:val="en-IN"/>
        </w:rPr>
        <w:t>btn</w:t>
      </w:r>
      <w:proofErr w:type="spellEnd"/>
      <w:r w:rsidRPr="003E5A7F">
        <w:rPr>
          <w:rFonts w:cs="Times New Roman"/>
          <w:sz w:val="24"/>
          <w:szCs w:val="24"/>
          <w:lang w:val="en-IN"/>
        </w:rPr>
        <w:t xml:space="preserve"> </w:t>
      </w:r>
      <w:proofErr w:type="spellStart"/>
      <w:r w:rsidRPr="003E5A7F">
        <w:rPr>
          <w:rFonts w:cs="Times New Roman"/>
          <w:sz w:val="24"/>
          <w:szCs w:val="24"/>
          <w:lang w:val="en-IN"/>
        </w:rPr>
        <w:t>btn</w:t>
      </w:r>
      <w:proofErr w:type="spellEnd"/>
      <w:r w:rsidRPr="003E5A7F">
        <w:rPr>
          <w:rFonts w:cs="Times New Roman"/>
          <w:sz w:val="24"/>
          <w:szCs w:val="24"/>
          <w:lang w:val="en-IN"/>
        </w:rPr>
        <w:t>-success"&gt;Success&lt;/button&gt;</w:t>
      </w:r>
    </w:p>
    <w:p w14:paraId="7E5725E5" w14:textId="77777777" w:rsidR="003E5A7F" w:rsidRPr="003E5A7F" w:rsidRDefault="003E5A7F" w:rsidP="003E5A7F">
      <w:pPr>
        <w:rPr>
          <w:rFonts w:cs="Times New Roman"/>
          <w:sz w:val="24"/>
          <w:szCs w:val="24"/>
          <w:lang w:val="en-IN"/>
        </w:rPr>
      </w:pPr>
      <w:r w:rsidRPr="003E5A7F">
        <w:rPr>
          <w:rFonts w:cs="Times New Roman"/>
          <w:sz w:val="24"/>
          <w:szCs w:val="24"/>
          <w:lang w:val="en-IN"/>
        </w:rPr>
        <w:t>&lt;button class="</w:t>
      </w:r>
      <w:proofErr w:type="spellStart"/>
      <w:r w:rsidRPr="003E5A7F">
        <w:rPr>
          <w:rFonts w:cs="Times New Roman"/>
          <w:sz w:val="24"/>
          <w:szCs w:val="24"/>
          <w:lang w:val="en-IN"/>
        </w:rPr>
        <w:t>btn</w:t>
      </w:r>
      <w:proofErr w:type="spellEnd"/>
      <w:r w:rsidRPr="003E5A7F">
        <w:rPr>
          <w:rFonts w:cs="Times New Roman"/>
          <w:sz w:val="24"/>
          <w:szCs w:val="24"/>
          <w:lang w:val="en-IN"/>
        </w:rPr>
        <w:t xml:space="preserve"> </w:t>
      </w:r>
      <w:proofErr w:type="spellStart"/>
      <w:r w:rsidRPr="003E5A7F">
        <w:rPr>
          <w:rFonts w:cs="Times New Roman"/>
          <w:sz w:val="24"/>
          <w:szCs w:val="24"/>
          <w:lang w:val="en-IN"/>
        </w:rPr>
        <w:t>btn</w:t>
      </w:r>
      <w:proofErr w:type="spellEnd"/>
      <w:r w:rsidRPr="003E5A7F">
        <w:rPr>
          <w:rFonts w:cs="Times New Roman"/>
          <w:sz w:val="24"/>
          <w:szCs w:val="24"/>
          <w:lang w:val="en-IN"/>
        </w:rPr>
        <w:t>-outline-danger"&gt;Outline Danger&lt;/button&gt;</w:t>
      </w:r>
    </w:p>
    <w:p w14:paraId="7055BB93" w14:textId="77777777" w:rsidR="003E5A7F" w:rsidRPr="003E5A7F" w:rsidRDefault="003E5A7F" w:rsidP="003E5A7F">
      <w:pPr>
        <w:rPr>
          <w:rFonts w:cs="Times New Roman"/>
          <w:sz w:val="24"/>
          <w:szCs w:val="24"/>
          <w:lang w:val="en-IN"/>
        </w:rPr>
      </w:pPr>
      <w:r w:rsidRPr="003E5A7F">
        <w:rPr>
          <w:rFonts w:cs="Times New Roman"/>
          <w:sz w:val="24"/>
          <w:szCs w:val="24"/>
          <w:lang w:val="en-IN"/>
        </w:rPr>
        <w:t>&lt;</w:t>
      </w:r>
      <w:proofErr w:type="spellStart"/>
      <w:r w:rsidRPr="003E5A7F">
        <w:rPr>
          <w:rFonts w:cs="Times New Roman"/>
          <w:sz w:val="24"/>
          <w:szCs w:val="24"/>
          <w:lang w:val="en-IN"/>
        </w:rPr>
        <w:t>br</w:t>
      </w:r>
      <w:proofErr w:type="spellEnd"/>
      <w:r w:rsidRPr="003E5A7F">
        <w:rPr>
          <w:rFonts w:cs="Times New Roman"/>
          <w:sz w:val="24"/>
          <w:szCs w:val="24"/>
          <w:lang w:val="en-IN"/>
        </w:rPr>
        <w:t>&gt;&lt;</w:t>
      </w:r>
      <w:proofErr w:type="spellStart"/>
      <w:r w:rsidRPr="003E5A7F">
        <w:rPr>
          <w:rFonts w:cs="Times New Roman"/>
          <w:sz w:val="24"/>
          <w:szCs w:val="24"/>
          <w:lang w:val="en-IN"/>
        </w:rPr>
        <w:t>br</w:t>
      </w:r>
      <w:proofErr w:type="spellEnd"/>
      <w:r w:rsidRPr="003E5A7F">
        <w:rPr>
          <w:rFonts w:cs="Times New Roman"/>
          <w:sz w:val="24"/>
          <w:szCs w:val="24"/>
          <w:lang w:val="en-IN"/>
        </w:rPr>
        <w:t>&gt;</w:t>
      </w:r>
    </w:p>
    <w:p w14:paraId="2409DA22" w14:textId="77777777" w:rsidR="003E5A7F" w:rsidRPr="003E5A7F" w:rsidRDefault="003E5A7F" w:rsidP="003E5A7F">
      <w:pPr>
        <w:rPr>
          <w:rFonts w:cs="Times New Roman"/>
          <w:sz w:val="24"/>
          <w:szCs w:val="24"/>
          <w:lang w:val="en-IN"/>
        </w:rPr>
      </w:pPr>
      <w:proofErr w:type="gramStart"/>
      <w:r w:rsidRPr="003E5A7F">
        <w:rPr>
          <w:rFonts w:cs="Times New Roman"/>
          <w:sz w:val="24"/>
          <w:szCs w:val="24"/>
          <w:lang w:val="en-IN"/>
        </w:rPr>
        <w:t>&lt;!--</w:t>
      </w:r>
      <w:proofErr w:type="gramEnd"/>
      <w:r w:rsidRPr="003E5A7F">
        <w:rPr>
          <w:rFonts w:cs="Times New Roman"/>
          <w:sz w:val="24"/>
          <w:szCs w:val="24"/>
          <w:lang w:val="en-IN"/>
        </w:rPr>
        <w:t xml:space="preserve"> Alert --&gt;</w:t>
      </w:r>
    </w:p>
    <w:p w14:paraId="29021B33" w14:textId="77777777" w:rsidR="003E5A7F" w:rsidRPr="003E5A7F" w:rsidRDefault="003E5A7F" w:rsidP="003E5A7F">
      <w:pPr>
        <w:rPr>
          <w:rFonts w:cs="Times New Roman"/>
          <w:sz w:val="24"/>
          <w:szCs w:val="24"/>
          <w:lang w:val="en-IN"/>
        </w:rPr>
      </w:pPr>
      <w:r w:rsidRPr="003E5A7F">
        <w:rPr>
          <w:rFonts w:cs="Times New Roman"/>
          <w:sz w:val="24"/>
          <w:szCs w:val="24"/>
          <w:lang w:val="en-IN"/>
        </w:rPr>
        <w:t>&lt;div class="alert alert-warning alert-dismissible fade show" role="alert"&gt;</w:t>
      </w:r>
    </w:p>
    <w:p w14:paraId="50DA4CFE" w14:textId="77777777" w:rsidR="003E5A7F" w:rsidRPr="003E5A7F" w:rsidRDefault="003E5A7F" w:rsidP="003E5A7F">
      <w:pPr>
        <w:rPr>
          <w:rFonts w:cs="Times New Roman"/>
          <w:sz w:val="24"/>
          <w:szCs w:val="24"/>
          <w:lang w:val="en-IN"/>
        </w:rPr>
      </w:pPr>
      <w:r w:rsidRPr="003E5A7F">
        <w:rPr>
          <w:rFonts w:cs="Times New Roman"/>
          <w:sz w:val="24"/>
          <w:szCs w:val="24"/>
          <w:lang w:val="en-IN"/>
        </w:rPr>
        <w:t>    This is a warning alert!</w:t>
      </w:r>
    </w:p>
    <w:p w14:paraId="61C88177" w14:textId="77777777" w:rsidR="003E5A7F" w:rsidRPr="003E5A7F" w:rsidRDefault="003E5A7F" w:rsidP="003E5A7F">
      <w:pPr>
        <w:rPr>
          <w:rFonts w:cs="Times New Roman"/>
          <w:sz w:val="24"/>
          <w:szCs w:val="24"/>
          <w:lang w:val="en-IN"/>
        </w:rPr>
      </w:pPr>
      <w:r w:rsidRPr="003E5A7F">
        <w:rPr>
          <w:rFonts w:cs="Times New Roman"/>
          <w:sz w:val="24"/>
          <w:szCs w:val="24"/>
          <w:lang w:val="en-IN"/>
        </w:rPr>
        <w:t>    &lt;button type="button" class="</w:t>
      </w:r>
      <w:proofErr w:type="spellStart"/>
      <w:r w:rsidRPr="003E5A7F">
        <w:rPr>
          <w:rFonts w:cs="Times New Roman"/>
          <w:sz w:val="24"/>
          <w:szCs w:val="24"/>
          <w:lang w:val="en-IN"/>
        </w:rPr>
        <w:t>btn</w:t>
      </w:r>
      <w:proofErr w:type="spellEnd"/>
      <w:r w:rsidRPr="003E5A7F">
        <w:rPr>
          <w:rFonts w:cs="Times New Roman"/>
          <w:sz w:val="24"/>
          <w:szCs w:val="24"/>
          <w:lang w:val="en-IN"/>
        </w:rPr>
        <w:t>-close" data-bs-dismiss="alert"&gt;&lt;/button&gt;</w:t>
      </w:r>
    </w:p>
    <w:p w14:paraId="641BA039" w14:textId="77777777" w:rsidR="003E5A7F" w:rsidRPr="003E5A7F" w:rsidRDefault="003E5A7F" w:rsidP="003E5A7F">
      <w:pPr>
        <w:rPr>
          <w:rFonts w:cs="Times New Roman"/>
          <w:sz w:val="24"/>
          <w:szCs w:val="24"/>
          <w:lang w:val="en-IN"/>
        </w:rPr>
      </w:pPr>
      <w:r w:rsidRPr="003E5A7F">
        <w:rPr>
          <w:rFonts w:cs="Times New Roman"/>
          <w:sz w:val="24"/>
          <w:szCs w:val="24"/>
          <w:lang w:val="en-IN"/>
        </w:rPr>
        <w:t>&lt;/div&gt;</w:t>
      </w:r>
    </w:p>
    <w:p w14:paraId="12DE9D6D" w14:textId="77777777" w:rsidR="003E5A7F" w:rsidRPr="003E5A7F" w:rsidRDefault="003E5A7F" w:rsidP="003E5A7F">
      <w:pPr>
        <w:rPr>
          <w:rFonts w:cs="Times New Roman"/>
          <w:sz w:val="24"/>
          <w:szCs w:val="24"/>
          <w:lang w:val="en-IN"/>
        </w:rPr>
      </w:pPr>
      <w:proofErr w:type="gramStart"/>
      <w:r w:rsidRPr="003E5A7F">
        <w:rPr>
          <w:rFonts w:cs="Times New Roman"/>
          <w:sz w:val="24"/>
          <w:szCs w:val="24"/>
          <w:lang w:val="en-IN"/>
        </w:rPr>
        <w:t>&lt;!--</w:t>
      </w:r>
      <w:proofErr w:type="gramEnd"/>
      <w:r w:rsidRPr="003E5A7F">
        <w:rPr>
          <w:rFonts w:cs="Times New Roman"/>
          <w:sz w:val="24"/>
          <w:szCs w:val="24"/>
          <w:lang w:val="en-IN"/>
        </w:rPr>
        <w:t xml:space="preserve"> </w:t>
      </w:r>
      <w:r w:rsidRPr="003E5A7F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3E5A7F">
        <w:rPr>
          <w:rFonts w:cs="Times New Roman"/>
          <w:sz w:val="24"/>
          <w:szCs w:val="24"/>
          <w:lang w:val="en-IN"/>
        </w:rPr>
        <w:t xml:space="preserve"> IMPORTANT: Bootstrap JS (required for click to work) --&gt;</w:t>
      </w:r>
    </w:p>
    <w:p w14:paraId="014A1599" w14:textId="77777777" w:rsidR="003E5A7F" w:rsidRPr="003E5A7F" w:rsidRDefault="003E5A7F" w:rsidP="003E5A7F">
      <w:pPr>
        <w:rPr>
          <w:rFonts w:cs="Times New Roman"/>
          <w:sz w:val="24"/>
          <w:szCs w:val="24"/>
          <w:lang w:val="en-IN"/>
        </w:rPr>
      </w:pPr>
      <w:r w:rsidRPr="003E5A7F">
        <w:rPr>
          <w:rFonts w:cs="Times New Roman"/>
          <w:sz w:val="24"/>
          <w:szCs w:val="24"/>
          <w:lang w:val="en-IN"/>
        </w:rPr>
        <w:t>&lt;script src="https://cdn.jsdelivr.net/npm/bootstrap@5.3.0/dist/js/bootstrap.bundle.min.js"&gt;&lt;/script&gt;</w:t>
      </w:r>
    </w:p>
    <w:p w14:paraId="122B4E80" w14:textId="77777777" w:rsidR="003E5A7F" w:rsidRPr="003E5A7F" w:rsidRDefault="003E5A7F" w:rsidP="003E5A7F">
      <w:pPr>
        <w:rPr>
          <w:rFonts w:cs="Times New Roman"/>
          <w:sz w:val="24"/>
          <w:szCs w:val="24"/>
          <w:lang w:val="en-IN"/>
        </w:rPr>
      </w:pPr>
      <w:r w:rsidRPr="003E5A7F">
        <w:rPr>
          <w:rFonts w:cs="Times New Roman"/>
          <w:sz w:val="24"/>
          <w:szCs w:val="24"/>
          <w:lang w:val="en-IN"/>
        </w:rPr>
        <w:t>&lt;/body&gt;</w:t>
      </w:r>
    </w:p>
    <w:p w14:paraId="07F5B7DF" w14:textId="789B9A02" w:rsidR="003E5A7F" w:rsidRPr="003E5A7F" w:rsidRDefault="003E5A7F" w:rsidP="003E5A7F">
      <w:pPr>
        <w:rPr>
          <w:rFonts w:cs="Times New Roman"/>
          <w:sz w:val="24"/>
          <w:szCs w:val="24"/>
          <w:lang w:val="en-IN"/>
        </w:rPr>
      </w:pPr>
      <w:r w:rsidRPr="003E5A7F">
        <w:rPr>
          <w:rFonts w:cs="Times New Roman"/>
          <w:sz w:val="24"/>
          <w:szCs w:val="24"/>
          <w:lang w:val="en-IN"/>
        </w:rPr>
        <w:t>&lt;/html&gt;</w:t>
      </w:r>
    </w:p>
    <w:p w14:paraId="3BD38CC8" w14:textId="77777777" w:rsidR="00481C02" w:rsidRPr="003E5A7F" w:rsidRDefault="005D05C0">
      <w:pPr>
        <w:rPr>
          <w:b/>
          <w:bCs/>
        </w:rPr>
      </w:pPr>
      <w:r w:rsidRPr="003E5A7F">
        <w:rPr>
          <w:b/>
          <w:bCs/>
        </w:rPr>
        <w:t>O</w:t>
      </w:r>
      <w:r w:rsidRPr="003E5A7F">
        <w:rPr>
          <w:b/>
          <w:bCs/>
        </w:rPr>
        <w:t>utput:</w:t>
      </w:r>
    </w:p>
    <w:p w14:paraId="7E476D83" w14:textId="77777777" w:rsidR="003E5A7F" w:rsidRDefault="003E5A7F">
      <w:pPr>
        <w:rPr>
          <w:b/>
          <w:sz w:val="32"/>
        </w:rPr>
      </w:pPr>
      <w:r w:rsidRPr="003E5A7F">
        <w:drawing>
          <wp:inline distT="0" distB="0" distL="0" distR="0" wp14:anchorId="676D4C05" wp14:editId="670A5978">
            <wp:extent cx="4991533" cy="3063505"/>
            <wp:effectExtent l="0" t="0" r="0" b="3810"/>
            <wp:docPr id="213653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32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2D763" w14:textId="77777777" w:rsidR="003E5A7F" w:rsidRDefault="003E5A7F">
      <w:pPr>
        <w:rPr>
          <w:b/>
          <w:sz w:val="32"/>
        </w:rPr>
      </w:pPr>
    </w:p>
    <w:p w14:paraId="6DF92AB5" w14:textId="154148CF" w:rsidR="00481C02" w:rsidRDefault="005D05C0">
      <w:r>
        <w:rPr>
          <w:b/>
          <w:sz w:val="32"/>
        </w:rPr>
        <w:t>Task 3: Create a contact form.</w:t>
      </w:r>
    </w:p>
    <w:p w14:paraId="0AE84856" w14:textId="77777777" w:rsidR="00481C02" w:rsidRDefault="005D05C0">
      <w:r>
        <w:t>This task builds a simple form using Bootstrap form classes.</w:t>
      </w:r>
    </w:p>
    <w:p w14:paraId="0C2BB1FC" w14:textId="77777777" w:rsidR="00481C02" w:rsidRPr="003E5A7F" w:rsidRDefault="005D05C0">
      <w:pPr>
        <w:rPr>
          <w:b/>
          <w:bCs/>
        </w:rPr>
      </w:pPr>
      <w:r w:rsidRPr="003E5A7F">
        <w:rPr>
          <w:b/>
          <w:bCs/>
        </w:rPr>
        <w:t>Code:</w:t>
      </w:r>
    </w:p>
    <w:p w14:paraId="5F9817F5" w14:textId="77777777" w:rsidR="005D1EB1" w:rsidRDefault="005D1EB1" w:rsidP="005D1EB1">
      <w:r>
        <w:t>&lt;!DOCTYPE html&gt;</w:t>
      </w:r>
    </w:p>
    <w:p w14:paraId="68DBEF23" w14:textId="77777777" w:rsidR="005D1EB1" w:rsidRDefault="005D1EB1" w:rsidP="005D1EB1">
      <w:r>
        <w:t>&lt;html&gt;</w:t>
      </w:r>
    </w:p>
    <w:p w14:paraId="58720973" w14:textId="77777777" w:rsidR="005D1EB1" w:rsidRDefault="005D1EB1" w:rsidP="005D1EB1">
      <w:r>
        <w:t>&lt;head&gt;</w:t>
      </w:r>
    </w:p>
    <w:p w14:paraId="46DF5FBE" w14:textId="28D53F5F" w:rsidR="005D1EB1" w:rsidRDefault="005D1EB1" w:rsidP="005D1EB1">
      <w:r>
        <w:t xml:space="preserve">    &lt;title&gt;Royal Contact Form&lt;/title&gt;</w:t>
      </w:r>
    </w:p>
    <w:p w14:paraId="0268C648" w14:textId="77777777" w:rsidR="005D1EB1" w:rsidRDefault="005D1EB1" w:rsidP="005D1EB1">
      <w:r>
        <w:t xml:space="preserve">    </w:t>
      </w:r>
      <w:proofErr w:type="gramStart"/>
      <w:r>
        <w:t>&lt;!--</w:t>
      </w:r>
      <w:proofErr w:type="gramEnd"/>
      <w:r>
        <w:t xml:space="preserve"> Bootstrap CSS --&gt;</w:t>
      </w:r>
    </w:p>
    <w:p w14:paraId="088B6BDC" w14:textId="77777777" w:rsidR="005D1EB1" w:rsidRDefault="005D1EB1" w:rsidP="005D1EB1">
      <w:r>
        <w:t xml:space="preserve">    &lt;link href="https://cdn.jsdelivr.net/npm/bootstrap@5.3.0/dist/css/bootstrap.min.css" </w:t>
      </w:r>
      <w:proofErr w:type="spellStart"/>
      <w:r>
        <w:t>rel</w:t>
      </w:r>
      <w:proofErr w:type="spellEnd"/>
      <w:r>
        <w:t>="stylesheet"&gt;</w:t>
      </w:r>
    </w:p>
    <w:p w14:paraId="3C73FDBC" w14:textId="64F868B1" w:rsidR="005D1EB1" w:rsidRDefault="005D1EB1" w:rsidP="005D1EB1">
      <w:r>
        <w:t>&lt;/head&gt;</w:t>
      </w:r>
    </w:p>
    <w:p w14:paraId="48D9F2A8" w14:textId="77777777" w:rsidR="005D1EB1" w:rsidRDefault="005D1EB1" w:rsidP="005D1EB1">
      <w:proofErr w:type="gramStart"/>
      <w:r>
        <w:t>&lt;!--</w:t>
      </w:r>
      <w:proofErr w:type="gramEnd"/>
      <w:r>
        <w:t xml:space="preserve"> Dark Navy Background --&gt;</w:t>
      </w:r>
    </w:p>
    <w:p w14:paraId="47889737" w14:textId="62013FC6" w:rsidR="005D1EB1" w:rsidRDefault="005D1EB1" w:rsidP="005D1EB1">
      <w:r>
        <w:t>&lt;body class="</w:t>
      </w:r>
      <w:proofErr w:type="spellStart"/>
      <w:r>
        <w:t>bg</w:t>
      </w:r>
      <w:proofErr w:type="spellEnd"/>
      <w:r>
        <w:t>-dark text-warning p-4"&gt;</w:t>
      </w:r>
    </w:p>
    <w:p w14:paraId="3EDF299D" w14:textId="4DA5858D" w:rsidR="005D1EB1" w:rsidRDefault="005D1EB1" w:rsidP="005D1EB1">
      <w:r>
        <w:t>&lt;div class="container"&gt;</w:t>
      </w:r>
    </w:p>
    <w:p w14:paraId="156619ED" w14:textId="7421BEE6" w:rsidR="005D1EB1" w:rsidRDefault="005D1EB1" w:rsidP="005D1EB1">
      <w:r>
        <w:t xml:space="preserve">    &lt;h2 class="text-center mb-4"&gt;Contact Form&lt;/h2&gt;</w:t>
      </w:r>
    </w:p>
    <w:p w14:paraId="08FD57AB" w14:textId="77777777" w:rsidR="005D1EB1" w:rsidRDefault="005D1EB1" w:rsidP="005D1EB1">
      <w:r>
        <w:t xml:space="preserve">    </w:t>
      </w:r>
      <w:proofErr w:type="gramStart"/>
      <w:r>
        <w:t>&lt;!--</w:t>
      </w:r>
      <w:proofErr w:type="gramEnd"/>
      <w:r>
        <w:t xml:space="preserve"> Form --&gt;</w:t>
      </w:r>
    </w:p>
    <w:p w14:paraId="27A06B1D" w14:textId="17ECD6A9" w:rsidR="005D1EB1" w:rsidRDefault="005D1EB1" w:rsidP="005D1EB1">
      <w:r>
        <w:t xml:space="preserve">    &lt;form </w:t>
      </w:r>
      <w:proofErr w:type="spellStart"/>
      <w:r>
        <w:t>onsubmit</w:t>
      </w:r>
      <w:proofErr w:type="spellEnd"/>
      <w:r>
        <w:t xml:space="preserve">="return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)"&gt;</w:t>
      </w:r>
    </w:p>
    <w:p w14:paraId="5039F08E" w14:textId="77777777" w:rsidR="005D1EB1" w:rsidRDefault="005D1EB1" w:rsidP="005D1EB1">
      <w:r>
        <w:t xml:space="preserve">        &lt;div class="mb-3"&gt;</w:t>
      </w:r>
    </w:p>
    <w:p w14:paraId="59CE5A31" w14:textId="77777777" w:rsidR="005D1EB1" w:rsidRDefault="005D1EB1" w:rsidP="005D1EB1">
      <w:r>
        <w:t xml:space="preserve">            &lt;label class="form-label"&gt;Name&lt;/label&gt;</w:t>
      </w:r>
    </w:p>
    <w:p w14:paraId="5C66E523" w14:textId="77777777" w:rsidR="005D1EB1" w:rsidRDefault="005D1EB1" w:rsidP="005D1EB1">
      <w:r>
        <w:t xml:space="preserve">            &lt;input type="text" class="form-control" required&gt;</w:t>
      </w:r>
    </w:p>
    <w:p w14:paraId="0189A275" w14:textId="0FB37F27" w:rsidR="005D1EB1" w:rsidRDefault="005D1EB1" w:rsidP="005D1EB1">
      <w:r>
        <w:t xml:space="preserve">        &lt;/div&gt;</w:t>
      </w:r>
    </w:p>
    <w:p w14:paraId="182A11F0" w14:textId="77777777" w:rsidR="005D1EB1" w:rsidRDefault="005D1EB1" w:rsidP="005D1EB1">
      <w:r>
        <w:t xml:space="preserve">        &lt;div class="mb-3"&gt;</w:t>
      </w:r>
    </w:p>
    <w:p w14:paraId="20FED6D8" w14:textId="77777777" w:rsidR="005D1EB1" w:rsidRDefault="005D1EB1" w:rsidP="005D1EB1">
      <w:r>
        <w:t xml:space="preserve">            &lt;label class="form-label"&gt;Email&lt;/label&gt;</w:t>
      </w:r>
    </w:p>
    <w:p w14:paraId="6B84D35A" w14:textId="77777777" w:rsidR="005D1EB1" w:rsidRDefault="005D1EB1" w:rsidP="005D1EB1">
      <w:r>
        <w:t xml:space="preserve">            &lt;input type="email" class="form-control" required&gt;</w:t>
      </w:r>
    </w:p>
    <w:p w14:paraId="47B34DF2" w14:textId="2F0937EE" w:rsidR="005D1EB1" w:rsidRDefault="005D1EB1" w:rsidP="005D1EB1">
      <w:r>
        <w:t xml:space="preserve">        &lt;/div&gt;</w:t>
      </w:r>
    </w:p>
    <w:p w14:paraId="44C20C7D" w14:textId="77777777" w:rsidR="005D1EB1" w:rsidRDefault="005D1EB1" w:rsidP="005D1EB1">
      <w:r>
        <w:t xml:space="preserve">        &lt;div class="mb-3"&gt;</w:t>
      </w:r>
    </w:p>
    <w:p w14:paraId="6365ED80" w14:textId="77777777" w:rsidR="005D1EB1" w:rsidRDefault="005D1EB1" w:rsidP="005D1EB1">
      <w:r>
        <w:t xml:space="preserve">            &lt;label class="form-label"&gt;Message&lt;/label&gt;</w:t>
      </w:r>
    </w:p>
    <w:p w14:paraId="58553C63" w14:textId="77777777" w:rsidR="005D1EB1" w:rsidRDefault="005D1EB1" w:rsidP="005D1EB1">
      <w:r>
        <w:t xml:space="preserve">            &lt;</w:t>
      </w:r>
      <w:proofErr w:type="spellStart"/>
      <w:r>
        <w:t>textarea</w:t>
      </w:r>
      <w:proofErr w:type="spellEnd"/>
      <w:r>
        <w:t xml:space="preserve"> class="form-control" rows="3" required&gt;&lt;/</w:t>
      </w:r>
      <w:proofErr w:type="spellStart"/>
      <w:r>
        <w:t>textarea</w:t>
      </w:r>
      <w:proofErr w:type="spellEnd"/>
      <w:r>
        <w:t>&gt;</w:t>
      </w:r>
    </w:p>
    <w:p w14:paraId="1E7D47B7" w14:textId="577E9AE5" w:rsidR="005D1EB1" w:rsidRDefault="005D1EB1" w:rsidP="005D1EB1">
      <w:r>
        <w:t xml:space="preserve">        &lt;/div&gt;</w:t>
      </w:r>
    </w:p>
    <w:p w14:paraId="4734F37F" w14:textId="77777777" w:rsidR="005D1EB1" w:rsidRDefault="005D1EB1" w:rsidP="005D1EB1">
      <w:r>
        <w:t xml:space="preserve">        </w:t>
      </w:r>
      <w:proofErr w:type="gramStart"/>
      <w:r>
        <w:t>&lt;!--</w:t>
      </w:r>
      <w:proofErr w:type="gramEnd"/>
      <w:r>
        <w:t xml:space="preserve"> Grey Button with Black Text --&gt;</w:t>
      </w:r>
    </w:p>
    <w:p w14:paraId="00FE0FC7" w14:textId="0C814D49" w:rsidR="005D1EB1" w:rsidRDefault="005D1EB1" w:rsidP="005D1EB1">
      <w:r>
        <w:t xml:space="preserve">        &lt;button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 text-dark"&gt;Submit&lt;/button&gt;</w:t>
      </w:r>
    </w:p>
    <w:p w14:paraId="51D09BC9" w14:textId="51A044EE" w:rsidR="005D1EB1" w:rsidRDefault="005D1EB1" w:rsidP="005D1EB1">
      <w:r>
        <w:t xml:space="preserve">    &lt;/form&gt;</w:t>
      </w:r>
    </w:p>
    <w:p w14:paraId="3D24D7E4" w14:textId="73F3DF3E" w:rsidR="005D1EB1" w:rsidRDefault="005D1EB1" w:rsidP="005D1EB1">
      <w:r>
        <w:t>&lt;/div&gt;</w:t>
      </w:r>
    </w:p>
    <w:p w14:paraId="497B1E05" w14:textId="77777777" w:rsidR="005D1EB1" w:rsidRDefault="005D1EB1" w:rsidP="005D1EB1">
      <w:proofErr w:type="gramStart"/>
      <w:r>
        <w:t>&lt;!--</w:t>
      </w:r>
      <w:proofErr w:type="gramEnd"/>
      <w:r>
        <w:t xml:space="preserve"> Popup --&gt;</w:t>
      </w:r>
    </w:p>
    <w:p w14:paraId="133B77A4" w14:textId="77777777" w:rsidR="005D1EB1" w:rsidRDefault="005D1EB1" w:rsidP="005D1EB1">
      <w:r>
        <w:t>&lt;script&gt;</w:t>
      </w:r>
    </w:p>
    <w:p w14:paraId="6B698F8A" w14:textId="77777777" w:rsidR="005D1EB1" w:rsidRDefault="005D1EB1" w:rsidP="005D1EB1">
      <w:r>
        <w:t xml:space="preserve">function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) {</w:t>
      </w:r>
    </w:p>
    <w:p w14:paraId="4BB48D7B" w14:textId="77777777" w:rsidR="005D1EB1" w:rsidRDefault="005D1EB1" w:rsidP="005D1EB1">
      <w:r>
        <w:t xml:space="preserve">    </w:t>
      </w:r>
      <w:proofErr w:type="gramStart"/>
      <w:r>
        <w:t>alert(</w:t>
      </w:r>
      <w:proofErr w:type="gramEnd"/>
      <w:r>
        <w:t>"Form submitted successfully!");</w:t>
      </w:r>
    </w:p>
    <w:p w14:paraId="68A47455" w14:textId="77777777" w:rsidR="005D1EB1" w:rsidRDefault="005D1EB1" w:rsidP="005D1EB1">
      <w:r>
        <w:t xml:space="preserve">    return false;</w:t>
      </w:r>
    </w:p>
    <w:p w14:paraId="080FDA1E" w14:textId="77777777" w:rsidR="005D1EB1" w:rsidRDefault="005D1EB1" w:rsidP="005D1EB1">
      <w:r>
        <w:t>}</w:t>
      </w:r>
    </w:p>
    <w:p w14:paraId="2B8F4F88" w14:textId="017A7327" w:rsidR="005D1EB1" w:rsidRDefault="005D1EB1" w:rsidP="005D1EB1">
      <w:r>
        <w:t>&lt;/script&gt;</w:t>
      </w:r>
    </w:p>
    <w:p w14:paraId="33EAE627" w14:textId="77777777" w:rsidR="005D1EB1" w:rsidRDefault="005D1EB1" w:rsidP="005D1EB1">
      <w:r>
        <w:t>&lt;/body&gt;</w:t>
      </w:r>
    </w:p>
    <w:p w14:paraId="36C55CA1" w14:textId="77777777" w:rsidR="005D1EB1" w:rsidRDefault="005D1EB1" w:rsidP="005D1EB1">
      <w:r>
        <w:t>&lt;/html&gt;</w:t>
      </w:r>
    </w:p>
    <w:p w14:paraId="5880D1EE" w14:textId="6DC84329" w:rsidR="00481C02" w:rsidRPr="003E5A7F" w:rsidRDefault="005D05C0" w:rsidP="005D1EB1">
      <w:pPr>
        <w:rPr>
          <w:b/>
          <w:bCs/>
        </w:rPr>
      </w:pPr>
      <w:r w:rsidRPr="003E5A7F">
        <w:rPr>
          <w:b/>
          <w:bCs/>
        </w:rPr>
        <w:t>Explanation:</w:t>
      </w:r>
    </w:p>
    <w:p w14:paraId="610272B9" w14:textId="77777777" w:rsidR="00481C02" w:rsidRDefault="005D05C0">
      <w:r>
        <w:t>Form-control class styles input fields. Labels describe each input.</w:t>
      </w:r>
    </w:p>
    <w:p w14:paraId="35F80630" w14:textId="77777777" w:rsidR="00481C02" w:rsidRPr="003E5A7F" w:rsidRDefault="005D05C0">
      <w:pPr>
        <w:rPr>
          <w:b/>
          <w:bCs/>
        </w:rPr>
      </w:pPr>
      <w:r w:rsidRPr="003E5A7F">
        <w:rPr>
          <w:b/>
          <w:bCs/>
        </w:rPr>
        <w:t>Output:</w:t>
      </w:r>
    </w:p>
    <w:p w14:paraId="07123742" w14:textId="4AB0FEBF" w:rsidR="00481C02" w:rsidRDefault="005D05C0">
      <w:r w:rsidRPr="005D05C0">
        <w:drawing>
          <wp:inline distT="0" distB="0" distL="0" distR="0" wp14:anchorId="0329D449" wp14:editId="4BD64CAE">
            <wp:extent cx="5486400" cy="2769235"/>
            <wp:effectExtent l="0" t="0" r="0" b="0"/>
            <wp:docPr id="25828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88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C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6344953">
    <w:abstractNumId w:val="8"/>
  </w:num>
  <w:num w:numId="2" w16cid:durableId="1039663688">
    <w:abstractNumId w:val="6"/>
  </w:num>
  <w:num w:numId="3" w16cid:durableId="498736052">
    <w:abstractNumId w:val="5"/>
  </w:num>
  <w:num w:numId="4" w16cid:durableId="367994864">
    <w:abstractNumId w:val="4"/>
  </w:num>
  <w:num w:numId="5" w16cid:durableId="432093805">
    <w:abstractNumId w:val="7"/>
  </w:num>
  <w:num w:numId="6" w16cid:durableId="921791747">
    <w:abstractNumId w:val="3"/>
  </w:num>
  <w:num w:numId="7" w16cid:durableId="1949199260">
    <w:abstractNumId w:val="2"/>
  </w:num>
  <w:num w:numId="8" w16cid:durableId="1957055804">
    <w:abstractNumId w:val="1"/>
  </w:num>
  <w:num w:numId="9" w16cid:durableId="3478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0F03"/>
    <w:rsid w:val="0015074B"/>
    <w:rsid w:val="0029639D"/>
    <w:rsid w:val="00326F90"/>
    <w:rsid w:val="003E5A7F"/>
    <w:rsid w:val="00481C02"/>
    <w:rsid w:val="005D05C0"/>
    <w:rsid w:val="005D1EB1"/>
    <w:rsid w:val="00AA1D8D"/>
    <w:rsid w:val="00B47730"/>
    <w:rsid w:val="00CB0664"/>
    <w:rsid w:val="00FA75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A9EBB2"/>
  <w14:defaultImageDpi w14:val="300"/>
  <w15:docId w15:val="{338FA71B-BCF3-465A-A2C7-A0B70DC0D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. Mohamed sherif</cp:lastModifiedBy>
  <cp:revision>2</cp:revision>
  <dcterms:created xsi:type="dcterms:W3CDTF">2026-05-05T15:40:00Z</dcterms:created>
  <dcterms:modified xsi:type="dcterms:W3CDTF">2026-05-05T15:40:00Z</dcterms:modified>
  <cp:category/>
</cp:coreProperties>
</file>