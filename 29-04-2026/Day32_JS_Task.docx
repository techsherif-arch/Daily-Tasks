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183F" w14:textId="48C0845A" w:rsidR="00E07018" w:rsidRDefault="00705238">
      <w:pPr>
        <w:jc w:val="right"/>
      </w:pPr>
      <w:r>
        <w:rPr>
          <w:b/>
        </w:rPr>
        <w:t xml:space="preserve">M. </w:t>
      </w:r>
      <w:r w:rsidR="00206AA5">
        <w:rPr>
          <w:b/>
        </w:rPr>
        <w:t>Moham</w:t>
      </w:r>
      <w:r w:rsidR="00206AA5">
        <w:rPr>
          <w:b/>
        </w:rPr>
        <w:t>ad Sh</w:t>
      </w:r>
      <w:r>
        <w:rPr>
          <w:b/>
        </w:rPr>
        <w:t>e</w:t>
      </w:r>
      <w:r w:rsidR="00206AA5">
        <w:rPr>
          <w:b/>
        </w:rPr>
        <w:t>rif</w:t>
      </w:r>
    </w:p>
    <w:p w14:paraId="662B256A" w14:textId="77777777" w:rsidR="00E07018" w:rsidRDefault="00206AA5">
      <w:pPr>
        <w:jc w:val="right"/>
      </w:pPr>
      <w:r>
        <w:rPr>
          <w:b/>
        </w:rPr>
        <w:t>29th April 2026</w:t>
      </w:r>
    </w:p>
    <w:p w14:paraId="20474F84" w14:textId="77777777" w:rsidR="00E07018" w:rsidRDefault="00206AA5">
      <w:pPr>
        <w:jc w:val="center"/>
      </w:pPr>
      <w:r>
        <w:rPr>
          <w:b/>
        </w:rPr>
        <w:t>Day 32 - JS - Task</w:t>
      </w:r>
    </w:p>
    <w:p w14:paraId="6AC24607" w14:textId="77777777" w:rsidR="00E07018" w:rsidRDefault="00206AA5">
      <w:r>
        <w:rPr>
          <w:b/>
          <w:sz w:val="28"/>
        </w:rPr>
        <w:t>1. Write promise code using async/await</w:t>
      </w:r>
    </w:p>
    <w:p w14:paraId="3A057AE5" w14:textId="77777777" w:rsidR="00E07018" w:rsidRDefault="00206AA5">
      <w:r>
        <w:t>Definition:</w:t>
      </w:r>
      <w:r>
        <w:br/>
      </w:r>
      <w:r>
        <w:t>A Promise in JavaScript is used to handle asynchronous operations. async/await makes it easier to write and read asynchronous code.</w:t>
      </w:r>
    </w:p>
    <w:p w14:paraId="7F4882CC" w14:textId="77777777" w:rsidR="00E07018" w:rsidRDefault="00206AA5">
      <w:r>
        <w:t>Code:</w:t>
      </w:r>
      <w:r>
        <w:br/>
        <w:t>function getData() {</w:t>
      </w:r>
      <w:r>
        <w:br/>
        <w:t xml:space="preserve">    return new Promise((resolve, reject) =&gt; {</w:t>
      </w:r>
      <w:r>
        <w:br/>
        <w:t xml:space="preserve">        setTimeout(() =&gt; {</w:t>
      </w:r>
      <w:r>
        <w:br/>
        <w:t xml:space="preserve">            resolve("Data received successfully");</w:t>
      </w:r>
      <w:r>
        <w:br/>
        <w:t xml:space="preserve">        }, 2000);</w:t>
      </w:r>
      <w:r>
        <w:br/>
        <w:t xml:space="preserve">    });</w:t>
      </w:r>
      <w:r>
        <w:br/>
        <w:t>}</w:t>
      </w:r>
      <w:r>
        <w:br/>
      </w:r>
      <w:r>
        <w:br/>
        <w:t>async function fetchData() {</w:t>
      </w:r>
      <w:r>
        <w:br/>
        <w:t xml:space="preserve">    try {</w:t>
      </w:r>
      <w:r>
        <w:br/>
        <w:t xml:space="preserve">        let result = await getData();</w:t>
      </w:r>
      <w:r>
        <w:br/>
        <w:t xml:space="preserve">        console.log(result);</w:t>
      </w:r>
      <w:r>
        <w:br/>
        <w:t xml:space="preserve">    } catch (error) {</w:t>
      </w:r>
      <w:r>
        <w:br/>
        <w:t xml:space="preserve">        console.log("Error:", error);</w:t>
      </w:r>
      <w:r>
        <w:br/>
        <w:t xml:space="preserve">    }</w:t>
      </w:r>
      <w:r>
        <w:br/>
        <w:t>}</w:t>
      </w:r>
      <w:r>
        <w:br/>
      </w:r>
      <w:r>
        <w:br/>
        <w:t>fetchData();</w:t>
      </w:r>
    </w:p>
    <w:p w14:paraId="1BCEC39F" w14:textId="77777777" w:rsidR="00E07018" w:rsidRDefault="00206AA5">
      <w:r>
        <w:t>Explanation:</w:t>
      </w:r>
      <w:r>
        <w:br/>
        <w:t>getData returns a promise. async allows using await. await waits for the promise to complete. try-catch handles errors.</w:t>
      </w:r>
    </w:p>
    <w:p w14:paraId="1FA3A7AA" w14:textId="77777777" w:rsidR="0017118E" w:rsidRDefault="0017118E">
      <w:pPr>
        <w:rPr>
          <w:b/>
          <w:bCs/>
        </w:rPr>
      </w:pPr>
    </w:p>
    <w:p w14:paraId="68AFCD56" w14:textId="77777777" w:rsidR="0017118E" w:rsidRDefault="0017118E">
      <w:pPr>
        <w:rPr>
          <w:b/>
          <w:bCs/>
        </w:rPr>
      </w:pPr>
    </w:p>
    <w:p w14:paraId="357C6DEE" w14:textId="77777777" w:rsidR="0017118E" w:rsidRDefault="0017118E">
      <w:pPr>
        <w:rPr>
          <w:b/>
          <w:bCs/>
        </w:rPr>
      </w:pPr>
    </w:p>
    <w:p w14:paraId="5CB48D91" w14:textId="77777777" w:rsidR="0017118E" w:rsidRDefault="0017118E">
      <w:pPr>
        <w:rPr>
          <w:b/>
          <w:bCs/>
        </w:rPr>
      </w:pPr>
    </w:p>
    <w:p w14:paraId="389CA7EB" w14:textId="3B5D7E45" w:rsidR="0017118E" w:rsidRDefault="00206AA5">
      <w:r w:rsidRPr="0017118E">
        <w:rPr>
          <w:b/>
          <w:bCs/>
        </w:rPr>
        <w:t>Output:</w:t>
      </w:r>
      <w:r>
        <w:br/>
        <w:t>Data received successfully</w:t>
      </w:r>
    </w:p>
    <w:p w14:paraId="4F3ECD9A" w14:textId="72E7D01A" w:rsidR="0017118E" w:rsidRDefault="0017118E">
      <w:r w:rsidRPr="0017118E">
        <w:drawing>
          <wp:inline distT="0" distB="0" distL="0" distR="0" wp14:anchorId="422770B4" wp14:editId="7E1B871F">
            <wp:extent cx="5471634" cy="5906012"/>
            <wp:effectExtent l="0" t="0" r="0" b="0"/>
            <wp:docPr id="16912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EC3D" w14:textId="77777777" w:rsidR="00E07018" w:rsidRDefault="00206AA5">
      <w:r>
        <w:rPr>
          <w:b/>
          <w:sz w:val="28"/>
        </w:rPr>
        <w:t>2. Save and Remove a value in localStorage</w:t>
      </w:r>
    </w:p>
    <w:p w14:paraId="0677CB89" w14:textId="77777777" w:rsidR="00E07018" w:rsidRDefault="00206AA5">
      <w:r>
        <w:t>Definition:</w:t>
      </w:r>
      <w:r>
        <w:br/>
        <w:t>localStorage stores data permanently in the browser until removed manually.</w:t>
      </w:r>
    </w:p>
    <w:p w14:paraId="7917772E" w14:textId="77777777" w:rsidR="00D75D78" w:rsidRPr="00D75D78" w:rsidRDefault="00206AA5" w:rsidP="00D75D78">
      <w:pPr>
        <w:rPr>
          <w:lang w:val="en-IN"/>
        </w:rPr>
      </w:pPr>
      <w:r>
        <w:lastRenderedPageBreak/>
        <w:t>Code:</w:t>
      </w:r>
      <w:r>
        <w:br/>
      </w:r>
      <w:r w:rsidR="00D75D78" w:rsidRPr="00D75D78">
        <w:rPr>
          <w:lang w:val="en-IN"/>
        </w:rPr>
        <w:t>// Simple object to simulate storage</w:t>
      </w:r>
    </w:p>
    <w:p w14:paraId="14440E3C" w14:textId="77777777" w:rsidR="00D75D78" w:rsidRPr="00D75D78" w:rsidRDefault="00D75D78" w:rsidP="00D75D78">
      <w:pPr>
        <w:rPr>
          <w:lang w:val="en-IN"/>
        </w:rPr>
      </w:pPr>
      <w:r w:rsidRPr="00D75D78">
        <w:rPr>
          <w:lang w:val="en-IN"/>
        </w:rPr>
        <w:t>let storage = {};</w:t>
      </w:r>
    </w:p>
    <w:p w14:paraId="11E2C447" w14:textId="77777777" w:rsidR="00D75D78" w:rsidRPr="00D75D78" w:rsidRDefault="00D75D78" w:rsidP="00D75D78">
      <w:pPr>
        <w:rPr>
          <w:lang w:val="en-IN"/>
        </w:rPr>
      </w:pPr>
    </w:p>
    <w:p w14:paraId="43909F46" w14:textId="77777777" w:rsidR="00D75D78" w:rsidRPr="00D75D78" w:rsidRDefault="00D75D78" w:rsidP="00D75D78">
      <w:pPr>
        <w:rPr>
          <w:lang w:val="en-IN"/>
        </w:rPr>
      </w:pPr>
      <w:r w:rsidRPr="00D75D78">
        <w:rPr>
          <w:lang w:val="en-IN"/>
        </w:rPr>
        <w:t>// Save</w:t>
      </w:r>
    </w:p>
    <w:p w14:paraId="1E3B2536" w14:textId="77777777" w:rsidR="00D75D78" w:rsidRPr="00D75D78" w:rsidRDefault="00D75D78" w:rsidP="00D75D78">
      <w:pPr>
        <w:rPr>
          <w:lang w:val="en-IN"/>
        </w:rPr>
      </w:pPr>
      <w:r w:rsidRPr="00D75D78">
        <w:rPr>
          <w:lang w:val="en-IN"/>
        </w:rPr>
        <w:t>storage.username = "Sharif";</w:t>
      </w:r>
    </w:p>
    <w:p w14:paraId="5E0F47DB" w14:textId="77777777" w:rsidR="00D75D78" w:rsidRPr="00D75D78" w:rsidRDefault="00D75D78" w:rsidP="00D75D78">
      <w:pPr>
        <w:rPr>
          <w:lang w:val="en-IN"/>
        </w:rPr>
      </w:pPr>
      <w:r w:rsidRPr="00D75D78">
        <w:rPr>
          <w:lang w:val="en-IN"/>
        </w:rPr>
        <w:t>console.log("Saved:", storage.username);</w:t>
      </w:r>
    </w:p>
    <w:p w14:paraId="0B448217" w14:textId="77777777" w:rsidR="00D75D78" w:rsidRPr="00D75D78" w:rsidRDefault="00D75D78" w:rsidP="00D75D78">
      <w:pPr>
        <w:rPr>
          <w:lang w:val="en-IN"/>
        </w:rPr>
      </w:pPr>
    </w:p>
    <w:p w14:paraId="5E3F648D" w14:textId="77777777" w:rsidR="00D75D78" w:rsidRPr="00D75D78" w:rsidRDefault="00D75D78" w:rsidP="00D75D78">
      <w:pPr>
        <w:rPr>
          <w:lang w:val="en-IN"/>
        </w:rPr>
      </w:pPr>
      <w:r w:rsidRPr="00D75D78">
        <w:rPr>
          <w:lang w:val="en-IN"/>
        </w:rPr>
        <w:t>// Remove</w:t>
      </w:r>
    </w:p>
    <w:p w14:paraId="410157E7" w14:textId="77777777" w:rsidR="00D75D78" w:rsidRPr="00D75D78" w:rsidRDefault="00D75D78" w:rsidP="00D75D78">
      <w:pPr>
        <w:rPr>
          <w:lang w:val="en-IN"/>
        </w:rPr>
      </w:pPr>
      <w:r w:rsidRPr="00D75D78">
        <w:rPr>
          <w:lang w:val="en-IN"/>
        </w:rPr>
        <w:t>delete storage.username;</w:t>
      </w:r>
    </w:p>
    <w:p w14:paraId="6B961B39" w14:textId="77777777" w:rsidR="00D75D78" w:rsidRPr="00D75D78" w:rsidRDefault="00D75D78" w:rsidP="00D75D78">
      <w:pPr>
        <w:rPr>
          <w:lang w:val="en-IN"/>
        </w:rPr>
      </w:pPr>
      <w:r w:rsidRPr="00D75D78">
        <w:rPr>
          <w:lang w:val="en-IN"/>
        </w:rPr>
        <w:t>console.log("After removal:", storage.username);</w:t>
      </w:r>
    </w:p>
    <w:p w14:paraId="6084614A" w14:textId="789F3F88" w:rsidR="00E07018" w:rsidRDefault="00206AA5">
      <w:r>
        <w:t>E</w:t>
      </w:r>
      <w:r>
        <w:t>xplanation:</w:t>
      </w:r>
      <w:r>
        <w:br/>
        <w:t>setItem saves data, getItem retrieves it, removeItem deletes it. Data persists after refresh.</w:t>
      </w:r>
    </w:p>
    <w:p w14:paraId="51952D0C" w14:textId="3E8B9561" w:rsidR="00E07018" w:rsidRDefault="00206AA5">
      <w:r w:rsidRPr="003D602B">
        <w:rPr>
          <w:b/>
          <w:bCs/>
        </w:rPr>
        <w:t>Output:</w:t>
      </w:r>
      <w:r>
        <w:br/>
      </w:r>
      <w:r w:rsidR="003D602B" w:rsidRPr="003D602B">
        <w:drawing>
          <wp:inline distT="0" distB="0" distL="0" distR="0" wp14:anchorId="0BEE7AB7" wp14:editId="11D44038">
            <wp:extent cx="5486400" cy="4051935"/>
            <wp:effectExtent l="0" t="0" r="0" b="5715"/>
            <wp:docPr id="54926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62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BFAA" w14:textId="77777777" w:rsidR="003D602B" w:rsidRDefault="003D602B">
      <w:pPr>
        <w:rPr>
          <w:b/>
          <w:sz w:val="28"/>
        </w:rPr>
      </w:pPr>
    </w:p>
    <w:p w14:paraId="62EE050A" w14:textId="16B05AE5" w:rsidR="00E07018" w:rsidRDefault="00206AA5">
      <w:r>
        <w:rPr>
          <w:b/>
          <w:sz w:val="28"/>
        </w:rPr>
        <w:t>3. Save and Remove a value in sessionStorage</w:t>
      </w:r>
    </w:p>
    <w:p w14:paraId="60444F1C" w14:textId="77777777" w:rsidR="00E07018" w:rsidRDefault="00206AA5">
      <w:r>
        <w:t>Definition:</w:t>
      </w:r>
      <w:r>
        <w:br/>
        <w:t>sessionStorage stores data temporarily and clears when the browser tab is closed.</w:t>
      </w:r>
    </w:p>
    <w:p w14:paraId="2C3E294E" w14:textId="378C1009" w:rsidR="00167F54" w:rsidRPr="00167F54" w:rsidRDefault="00206AA5" w:rsidP="00167F54">
      <w:pPr>
        <w:rPr>
          <w:lang w:val="en-IN"/>
        </w:rPr>
      </w:pPr>
      <w:r>
        <w:t>Code:</w:t>
      </w:r>
      <w:r>
        <w:br/>
      </w:r>
      <w:r w:rsidR="00167F54" w:rsidRPr="00167F54">
        <w:rPr>
          <w:lang w:val="en-IN"/>
        </w:rPr>
        <w:t>let sessionStorage = {};</w:t>
      </w:r>
    </w:p>
    <w:p w14:paraId="67C34F41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// Save</w:t>
      </w:r>
    </w:p>
    <w:p w14:paraId="4AC45A1D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sessionStorage.setItem = function(key, value) {</w:t>
      </w:r>
    </w:p>
    <w:p w14:paraId="69C1DAC8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    this[key] = value;</w:t>
      </w:r>
    </w:p>
    <w:p w14:paraId="2516CA3F" w14:textId="2CD39625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};</w:t>
      </w:r>
    </w:p>
    <w:p w14:paraId="76599785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sessionStorage.getItem = function(key) {</w:t>
      </w:r>
    </w:p>
    <w:p w14:paraId="6616B1D7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    return this[key];</w:t>
      </w:r>
    </w:p>
    <w:p w14:paraId="24D321B9" w14:textId="5D9F43E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};</w:t>
      </w:r>
    </w:p>
    <w:p w14:paraId="52C17D03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sessionStorage.removeItem = function(key) {</w:t>
      </w:r>
    </w:p>
    <w:p w14:paraId="63E5CEE1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    delete this[key];</w:t>
      </w:r>
    </w:p>
    <w:p w14:paraId="30AAD855" w14:textId="3B453B16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};</w:t>
      </w:r>
    </w:p>
    <w:p w14:paraId="253A0CC6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// Usage</w:t>
      </w:r>
    </w:p>
    <w:p w14:paraId="3F08D4E2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sessionStorage.setItem("user", "Sherif");</w:t>
      </w:r>
    </w:p>
    <w:p w14:paraId="16281C5C" w14:textId="16F617A1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console.log("Saved:", sessionStorage.getItem("user"));</w:t>
      </w:r>
    </w:p>
    <w:p w14:paraId="1BD4A993" w14:textId="77777777" w:rsidR="00167F54" w:rsidRPr="00167F54" w:rsidRDefault="00167F54" w:rsidP="00167F54">
      <w:pPr>
        <w:rPr>
          <w:lang w:val="en-IN"/>
        </w:rPr>
      </w:pPr>
      <w:r w:rsidRPr="00167F54">
        <w:rPr>
          <w:lang w:val="en-IN"/>
        </w:rPr>
        <w:t>sessionStorage.removeItem("user");</w:t>
      </w:r>
    </w:p>
    <w:p w14:paraId="379BD664" w14:textId="61018AD5" w:rsidR="00E07018" w:rsidRPr="00167F54" w:rsidRDefault="00167F54">
      <w:pPr>
        <w:rPr>
          <w:lang w:val="en-IN"/>
        </w:rPr>
      </w:pPr>
      <w:r w:rsidRPr="00167F54">
        <w:rPr>
          <w:lang w:val="en-IN"/>
        </w:rPr>
        <w:t>console.log("After removal:", sessionStorage.getItem("user"));</w:t>
      </w:r>
    </w:p>
    <w:p w14:paraId="707C7F69" w14:textId="77777777" w:rsidR="00E07018" w:rsidRDefault="00206AA5">
      <w:r>
        <w:t>Explanation:</w:t>
      </w:r>
      <w:r>
        <w:br/>
        <w:t>Works like localStorage but data is temporary and cleared after session ends.</w:t>
      </w:r>
    </w:p>
    <w:p w14:paraId="7330CB1D" w14:textId="0A593CFE" w:rsidR="00E07018" w:rsidRDefault="00206AA5">
      <w:r>
        <w:t>Output:</w:t>
      </w:r>
      <w:r>
        <w:br/>
      </w:r>
      <w:r w:rsidRPr="00206AA5">
        <w:drawing>
          <wp:inline distT="0" distB="0" distL="0" distR="0" wp14:anchorId="1C858A95" wp14:editId="4B830136">
            <wp:extent cx="5486400" cy="5784850"/>
            <wp:effectExtent l="0" t="0" r="0" b="6350"/>
            <wp:docPr id="198137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7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0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650114">
    <w:abstractNumId w:val="8"/>
  </w:num>
  <w:num w:numId="2" w16cid:durableId="591740870">
    <w:abstractNumId w:val="6"/>
  </w:num>
  <w:num w:numId="3" w16cid:durableId="1037048214">
    <w:abstractNumId w:val="5"/>
  </w:num>
  <w:num w:numId="4" w16cid:durableId="2134403967">
    <w:abstractNumId w:val="4"/>
  </w:num>
  <w:num w:numId="5" w16cid:durableId="116678024">
    <w:abstractNumId w:val="7"/>
  </w:num>
  <w:num w:numId="6" w16cid:durableId="1239435797">
    <w:abstractNumId w:val="3"/>
  </w:num>
  <w:num w:numId="7" w16cid:durableId="1815684478">
    <w:abstractNumId w:val="2"/>
  </w:num>
  <w:num w:numId="8" w16cid:durableId="382219711">
    <w:abstractNumId w:val="1"/>
  </w:num>
  <w:num w:numId="9" w16cid:durableId="49623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F54"/>
    <w:rsid w:val="0017118E"/>
    <w:rsid w:val="00206AA5"/>
    <w:rsid w:val="0029639D"/>
    <w:rsid w:val="00326F90"/>
    <w:rsid w:val="003D602B"/>
    <w:rsid w:val="00705238"/>
    <w:rsid w:val="00AA1D8D"/>
    <w:rsid w:val="00AD0408"/>
    <w:rsid w:val="00B47730"/>
    <w:rsid w:val="00C32D7A"/>
    <w:rsid w:val="00CB0664"/>
    <w:rsid w:val="00D75D78"/>
    <w:rsid w:val="00E07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709D3"/>
  <w14:defaultImageDpi w14:val="300"/>
  <w15:docId w15:val="{86E9FE02-A08D-462B-A451-702D2E56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7</cp:revision>
  <dcterms:created xsi:type="dcterms:W3CDTF">2026-05-02T15:10:00Z</dcterms:created>
  <dcterms:modified xsi:type="dcterms:W3CDTF">2026-05-02T15:28:00Z</dcterms:modified>
  <cp:category/>
</cp:coreProperties>
</file>