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460A" w14:textId="77777777" w:rsidR="00ED09BC" w:rsidRDefault="00117F4B">
      <w:pPr>
        <w:jc w:val="right"/>
      </w:pPr>
      <w:r>
        <w:rPr>
          <w:b/>
        </w:rPr>
        <w:t>Mohamed Sherif</w:t>
      </w:r>
    </w:p>
    <w:p w14:paraId="2B21D58F" w14:textId="77777777" w:rsidR="00ED09BC" w:rsidRDefault="00117F4B">
      <w:pPr>
        <w:jc w:val="right"/>
      </w:pPr>
      <w:r>
        <w:t>27th April 2026</w:t>
      </w:r>
    </w:p>
    <w:p w14:paraId="4C0AA651" w14:textId="77777777" w:rsidR="00ED09BC" w:rsidRDefault="00117F4B">
      <w:r>
        <w:rPr>
          <w:b/>
        </w:rPr>
        <w:t>Day 31 - JS - Task</w:t>
      </w:r>
    </w:p>
    <w:p w14:paraId="4F9B4352" w14:textId="77777777" w:rsidR="00ED09BC" w:rsidRDefault="00117F4B">
      <w:r>
        <w:rPr>
          <w:b/>
        </w:rPr>
        <w:t>Question:</w:t>
      </w:r>
    </w:p>
    <w:p w14:paraId="12728F16" w14:textId="77777777" w:rsidR="00ED09BC" w:rsidRDefault="00117F4B">
      <w:r>
        <w:t>Write a function that accepts a callback.</w:t>
      </w:r>
      <w:r>
        <w:br/>
        <w:t>Create a promise that resolves or rejects.</w:t>
      </w:r>
      <w:r>
        <w:br/>
        <w:t>Handle promise using then and catch.</w:t>
      </w:r>
    </w:p>
    <w:p w14:paraId="4FE800DA" w14:textId="0C602C37" w:rsidR="00ED09BC" w:rsidRDefault="00117F4B">
      <w:proofErr w:type="gramStart"/>
      <w:r>
        <w:rPr>
          <w:b/>
        </w:rPr>
        <w:t>Definition</w:t>
      </w:r>
      <w:r>
        <w:rPr>
          <w:b/>
        </w:rPr>
        <w:t xml:space="preserve"> </w:t>
      </w:r>
      <w:r>
        <w:rPr>
          <w:b/>
        </w:rPr>
        <w:t>:</w:t>
      </w:r>
      <w:proofErr w:type="gramEnd"/>
    </w:p>
    <w:p w14:paraId="12759E70" w14:textId="77777777" w:rsidR="00ED09BC" w:rsidRDefault="00117F4B">
      <w:r>
        <w:t>A callback function is a function passed as an argument to another function and executed later.</w:t>
      </w:r>
      <w:r>
        <w:br/>
        <w:t>A Promise is used to handle asynchronous operations. It has resolve (success) and reject (failure).</w:t>
      </w:r>
      <w:r>
        <w:br/>
        <w:t>then() handles success and catch() handles errors.</w:t>
      </w:r>
    </w:p>
    <w:p w14:paraId="454BF01A" w14:textId="77777777" w:rsidR="00ED09BC" w:rsidRDefault="00117F4B">
      <w:r>
        <w:rPr>
          <w:b/>
        </w:rPr>
        <w:t>Code:</w:t>
      </w:r>
    </w:p>
    <w:p w14:paraId="0D46DEE1" w14:textId="77777777" w:rsidR="00ED09BC" w:rsidRDefault="00117F4B">
      <w:r>
        <w:t>// CALLBACK PART</w:t>
      </w:r>
      <w:r>
        <w:br/>
        <w:t>function Add(a, b, callback) {</w:t>
      </w:r>
      <w:r>
        <w:br/>
        <w:t xml:space="preserve">    let result = a + b;</w:t>
      </w:r>
      <w:r>
        <w:br/>
        <w:t xml:space="preserve">    console.log("Addition:", result);</w:t>
      </w:r>
      <w:r>
        <w:br/>
        <w:t xml:space="preserve">    callback(result);</w:t>
      </w:r>
      <w:r>
        <w:br/>
        <w:t>}</w:t>
      </w:r>
      <w:r>
        <w:br/>
      </w:r>
      <w:r>
        <w:br/>
        <w:t>function Multiply(value) {</w:t>
      </w:r>
      <w:r>
        <w:br/>
        <w:t xml:space="preserve">    console.log("Multiplication:", value * 5);</w:t>
      </w:r>
      <w:r>
        <w:br/>
        <w:t>}</w:t>
      </w:r>
      <w:r>
        <w:br/>
      </w:r>
      <w:r>
        <w:br/>
        <w:t>Add(1, 2, Multiply);</w:t>
      </w:r>
      <w:r>
        <w:br/>
      </w:r>
      <w:r>
        <w:br/>
        <w:t>// PROMISE PART</w:t>
      </w:r>
      <w:r>
        <w:br/>
        <w:t>function myPromiseFunction(a, b) {</w:t>
      </w:r>
      <w:r>
        <w:br/>
        <w:t xml:space="preserve">    return new Promise(function(resolve, reject) {</w:t>
      </w:r>
      <w:r>
        <w:br/>
        <w:t xml:space="preserve">        let result = a + b;</w:t>
      </w:r>
      <w:r>
        <w:br/>
      </w:r>
      <w:r>
        <w:br/>
        <w:t xml:space="preserve">        if (result &gt; 0) {</w:t>
      </w:r>
      <w:r>
        <w:br/>
        <w:t xml:space="preserve">            resolve(result);</w:t>
      </w:r>
      <w:r>
        <w:br/>
        <w:t xml:space="preserve">        } else {</w:t>
      </w:r>
      <w:r>
        <w:br/>
      </w:r>
      <w:r>
        <w:lastRenderedPageBreak/>
        <w:t xml:space="preserve">            reject("Error: Result is not valid");</w:t>
      </w:r>
      <w:r>
        <w:br/>
        <w:t xml:space="preserve">        }</w:t>
      </w:r>
      <w:r>
        <w:br/>
        <w:t xml:space="preserve">    });</w:t>
      </w:r>
      <w:r>
        <w:br/>
        <w:t>}</w:t>
      </w:r>
      <w:r>
        <w:br/>
      </w:r>
      <w:r>
        <w:br/>
        <w:t>// THEN PART</w:t>
      </w:r>
      <w:r>
        <w:br/>
        <w:t>myPromi</w:t>
      </w:r>
      <w:r>
        <w:t>seFunction(1, 2)</w:t>
      </w:r>
      <w:r>
        <w:br/>
        <w:t>.then(function(result) {</w:t>
      </w:r>
      <w:r>
        <w:br/>
        <w:t xml:space="preserve">    console.log("After Multiply:", result * 5);</w:t>
      </w:r>
      <w:r>
        <w:br/>
        <w:t>})</w:t>
      </w:r>
      <w:r>
        <w:br/>
      </w:r>
      <w:r>
        <w:br/>
        <w:t>// CATCH PART</w:t>
      </w:r>
      <w:r>
        <w:br/>
        <w:t>myPromiseFunction(-1, -2)</w:t>
      </w:r>
      <w:r>
        <w:br/>
        <w:t>.then(function(result) {</w:t>
      </w:r>
      <w:r>
        <w:br/>
        <w:t xml:space="preserve">    console.log("After Multiply:", result * 5);</w:t>
      </w:r>
      <w:r>
        <w:br/>
        <w:t>})</w:t>
      </w:r>
      <w:r>
        <w:br/>
        <w:t>.catch(function(error) {</w:t>
      </w:r>
      <w:r>
        <w:br/>
        <w:t xml:space="preserve">    console.log(error);</w:t>
      </w:r>
      <w:r>
        <w:br/>
        <w:t>});</w:t>
      </w:r>
    </w:p>
    <w:p w14:paraId="72E11183" w14:textId="77777777" w:rsidR="00ED09BC" w:rsidRDefault="00117F4B">
      <w:r>
        <w:rPr>
          <w:b/>
        </w:rPr>
        <w:t>Code Explanation:</w:t>
      </w:r>
    </w:p>
    <w:p w14:paraId="3F69BC23" w14:textId="77777777" w:rsidR="00ED09BC" w:rsidRDefault="00117F4B">
      <w:r>
        <w:t>The Add function uses a callback to pass the result to another function. The Promise checks the result and resolves or rejects accordingly. then() executes when the promise is successful and catch() executes when there is an error.</w:t>
      </w:r>
    </w:p>
    <w:p w14:paraId="566353C5" w14:textId="77777777" w:rsidR="00ED09BC" w:rsidRDefault="00117F4B">
      <w:r>
        <w:rPr>
          <w:b/>
        </w:rPr>
        <w:t>Output:</w:t>
      </w:r>
    </w:p>
    <w:p w14:paraId="3B918A3A" w14:textId="4F7F00AE" w:rsidR="00ED09BC" w:rsidRDefault="00117F4B">
      <w:r w:rsidRPr="00117F4B">
        <w:drawing>
          <wp:inline distT="0" distB="0" distL="0" distR="0" wp14:anchorId="5649F0A5" wp14:editId="772DCB4F">
            <wp:extent cx="5486400" cy="6156960"/>
            <wp:effectExtent l="0" t="0" r="0" b="0"/>
            <wp:docPr id="11124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19135" name=""/>
                    <pic:cNvPicPr/>
                  </pic:nvPicPr>
                  <pic:blipFill>
                    <a:blip r:embed="rId6"/>
                    <a:stretch>
                      <a:fillRect/>
                    </a:stretch>
                  </pic:blipFill>
                  <pic:spPr>
                    <a:xfrm>
                      <a:off x="0" y="0"/>
                      <a:ext cx="5486400" cy="6156960"/>
                    </a:xfrm>
                    <a:prstGeom prst="rect">
                      <a:avLst/>
                    </a:prstGeom>
                  </pic:spPr>
                </pic:pic>
              </a:graphicData>
            </a:graphic>
          </wp:inline>
        </w:drawing>
      </w:r>
    </w:p>
    <w:p w14:paraId="7685366D" w14:textId="77777777" w:rsidR="00117F4B" w:rsidRDefault="00117F4B"/>
    <w:sectPr w:rsidR="00117F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473713">
    <w:abstractNumId w:val="8"/>
  </w:num>
  <w:num w:numId="2" w16cid:durableId="1034042302">
    <w:abstractNumId w:val="6"/>
  </w:num>
  <w:num w:numId="3" w16cid:durableId="1878741391">
    <w:abstractNumId w:val="5"/>
  </w:num>
  <w:num w:numId="4" w16cid:durableId="1227448157">
    <w:abstractNumId w:val="4"/>
  </w:num>
  <w:num w:numId="5" w16cid:durableId="546913445">
    <w:abstractNumId w:val="7"/>
  </w:num>
  <w:num w:numId="6" w16cid:durableId="1531260242">
    <w:abstractNumId w:val="3"/>
  </w:num>
  <w:num w:numId="7" w16cid:durableId="1282569518">
    <w:abstractNumId w:val="2"/>
  </w:num>
  <w:num w:numId="8" w16cid:durableId="1938712611">
    <w:abstractNumId w:val="1"/>
  </w:num>
  <w:num w:numId="9" w16cid:durableId="201125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4B"/>
    <w:rsid w:val="0015074B"/>
    <w:rsid w:val="00163E19"/>
    <w:rsid w:val="0029639D"/>
    <w:rsid w:val="00326F90"/>
    <w:rsid w:val="00AA1D8D"/>
    <w:rsid w:val="00B47730"/>
    <w:rsid w:val="00CB0664"/>
    <w:rsid w:val="00ED0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1C96C"/>
  <w14:defaultImageDpi w14:val="300"/>
  <w15:docId w15:val="{E5A0845C-E331-4A9E-90BA-42B4B5A1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 Mohamed sherif</cp:lastModifiedBy>
  <cp:revision>2</cp:revision>
  <dcterms:created xsi:type="dcterms:W3CDTF">2026-04-27T14:00:00Z</dcterms:created>
  <dcterms:modified xsi:type="dcterms:W3CDTF">2026-04-27T14:00:00Z</dcterms:modified>
  <cp:category/>
</cp:coreProperties>
</file>