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D08E" w14:textId="46FD7021" w:rsidR="00663F04" w:rsidRPr="00FA2E1D" w:rsidRDefault="009D327A">
      <w:pPr>
        <w:jc w:val="right"/>
        <w:rPr>
          <w:b/>
          <w:bCs/>
          <w:i/>
          <w:iCs/>
        </w:rPr>
      </w:pPr>
      <w:r w:rsidRPr="00FA2E1D">
        <w:rPr>
          <w:rFonts w:ascii="Arial" w:eastAsia="Arial" w:hAnsi="Arial"/>
          <w:b/>
          <w:bCs/>
          <w:i/>
          <w:iCs/>
          <w:sz w:val="24"/>
        </w:rPr>
        <w:t>M</w:t>
      </w:r>
      <w:r w:rsidR="00FA2E1D" w:rsidRPr="00FA2E1D">
        <w:rPr>
          <w:rFonts w:ascii="Arial" w:eastAsia="Arial" w:hAnsi="Arial"/>
          <w:b/>
          <w:bCs/>
          <w:i/>
          <w:iCs/>
          <w:sz w:val="24"/>
        </w:rPr>
        <w:t>ohame</w:t>
      </w:r>
      <w:r w:rsidRPr="00FA2E1D">
        <w:rPr>
          <w:rFonts w:ascii="Arial" w:eastAsia="Arial" w:hAnsi="Arial"/>
          <w:b/>
          <w:bCs/>
          <w:i/>
          <w:iCs/>
          <w:sz w:val="24"/>
        </w:rPr>
        <w:t>d Sh</w:t>
      </w:r>
      <w:r w:rsidR="00FA2E1D" w:rsidRPr="00FA2E1D">
        <w:rPr>
          <w:rFonts w:ascii="Arial" w:eastAsia="Arial" w:hAnsi="Arial"/>
          <w:b/>
          <w:bCs/>
          <w:i/>
          <w:iCs/>
          <w:sz w:val="24"/>
        </w:rPr>
        <w:t>e</w:t>
      </w:r>
      <w:r w:rsidRPr="00FA2E1D">
        <w:rPr>
          <w:rFonts w:ascii="Arial" w:eastAsia="Arial" w:hAnsi="Arial"/>
          <w:b/>
          <w:bCs/>
          <w:i/>
          <w:iCs/>
          <w:sz w:val="24"/>
        </w:rPr>
        <w:t>rif</w:t>
      </w:r>
      <w:r w:rsidR="00FA2E1D">
        <w:rPr>
          <w:rFonts w:ascii="Arial" w:eastAsia="Arial" w:hAnsi="Arial"/>
          <w:b/>
          <w:bCs/>
          <w:i/>
          <w:iCs/>
          <w:sz w:val="24"/>
        </w:rPr>
        <w:t xml:space="preserve"> .M</w:t>
      </w:r>
      <w:r w:rsidRPr="00FA2E1D">
        <w:rPr>
          <w:rFonts w:ascii="Arial" w:eastAsia="Arial" w:hAnsi="Arial"/>
          <w:b/>
          <w:bCs/>
          <w:i/>
          <w:iCs/>
          <w:sz w:val="24"/>
        </w:rPr>
        <w:br/>
        <w:t>30th March 2026</w:t>
      </w:r>
    </w:p>
    <w:p w14:paraId="047F969B" w14:textId="77777777" w:rsidR="00663F04" w:rsidRPr="00FA2E1D" w:rsidRDefault="009D327A">
      <w:pPr>
        <w:jc w:val="center"/>
        <w:rPr>
          <w:b/>
          <w:bCs/>
          <w:i/>
          <w:iCs/>
          <w:sz w:val="36"/>
          <w:szCs w:val="36"/>
        </w:rPr>
      </w:pPr>
      <w:r w:rsidRPr="00FA2E1D">
        <w:rPr>
          <w:rFonts w:ascii="Arial" w:eastAsia="Arial" w:hAnsi="Arial"/>
          <w:b/>
          <w:bCs/>
          <w:i/>
          <w:iCs/>
          <w:sz w:val="36"/>
          <w:szCs w:val="36"/>
        </w:rPr>
        <w:t>15th Day Task</w:t>
      </w:r>
    </w:p>
    <w:p w14:paraId="2DC16292" w14:textId="77777777" w:rsidR="00663F04" w:rsidRDefault="00663F04"/>
    <w:p w14:paraId="6EEF3F99" w14:textId="77777777" w:rsidR="00663F04" w:rsidRPr="00FA2E1D" w:rsidRDefault="009D327A">
      <w:pPr>
        <w:rPr>
          <w:b/>
          <w:bCs/>
        </w:rPr>
      </w:pPr>
      <w:r w:rsidRPr="00FA2E1D">
        <w:rPr>
          <w:rFonts w:ascii="Arial" w:eastAsia="Arial" w:hAnsi="Arial"/>
          <w:b/>
          <w:bCs/>
          <w:sz w:val="28"/>
        </w:rPr>
        <w:t>1. What is JavaScript? Write a simple script.</w:t>
      </w:r>
    </w:p>
    <w:p w14:paraId="6B67B223" w14:textId="6EA204C7" w:rsidR="00663F04" w:rsidRDefault="009D327A" w:rsidP="00FA2E1D">
      <w:pPr>
        <w:pStyle w:val="ListParagraph"/>
        <w:numPr>
          <w:ilvl w:val="0"/>
          <w:numId w:val="10"/>
        </w:numPr>
      </w:pPr>
      <w:r w:rsidRPr="00FA2E1D">
        <w:rPr>
          <w:rFonts w:ascii="Arial" w:eastAsia="Arial" w:hAnsi="Arial"/>
          <w:sz w:val="24"/>
        </w:rPr>
        <w:t>JavaScript is a programming language used to create interactive and dynamic content on websites.</w:t>
      </w:r>
    </w:p>
    <w:p w14:paraId="0429D5BD" w14:textId="317B9F7B" w:rsidR="00663F04" w:rsidRDefault="009D327A" w:rsidP="00FA2E1D">
      <w:pPr>
        <w:pStyle w:val="ListParagraph"/>
        <w:numPr>
          <w:ilvl w:val="0"/>
          <w:numId w:val="10"/>
        </w:numPr>
      </w:pPr>
      <w:r w:rsidRPr="00FA2E1D">
        <w:rPr>
          <w:rFonts w:ascii="Arial" w:eastAsia="Arial" w:hAnsi="Arial"/>
          <w:sz w:val="24"/>
        </w:rPr>
        <w:t>JavaScript makes a webpage alive by adding actions and behavior.</w:t>
      </w:r>
    </w:p>
    <w:p w14:paraId="563899AC" w14:textId="197DF821" w:rsidR="00FA2E1D" w:rsidRPr="00FA2E1D" w:rsidRDefault="009D327A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</w:t>
      </w:r>
      <w:r>
        <w:rPr>
          <w:rFonts w:ascii="Arial" w:eastAsia="Arial" w:hAnsi="Arial"/>
          <w:sz w:val="24"/>
        </w:rPr>
        <w:t>xample:</w:t>
      </w:r>
      <w:r>
        <w:rPr>
          <w:rFonts w:ascii="Arial" w:eastAsia="Arial" w:hAnsi="Arial"/>
          <w:sz w:val="24"/>
        </w:rPr>
        <w:br/>
        <w:t>&lt;script&gt;</w:t>
      </w:r>
      <w:r>
        <w:rPr>
          <w:rFonts w:ascii="Arial" w:eastAsia="Arial" w:hAnsi="Arial"/>
          <w:sz w:val="24"/>
        </w:rPr>
        <w:br/>
        <w:t xml:space="preserve">    document.write('This is a simple JavaScript example');</w:t>
      </w:r>
      <w:r>
        <w:rPr>
          <w:rFonts w:ascii="Arial" w:eastAsia="Arial" w:hAnsi="Arial"/>
          <w:sz w:val="24"/>
        </w:rPr>
        <w:br/>
        <w:t>&lt;/script&gt;</w:t>
      </w:r>
    </w:p>
    <w:p w14:paraId="239FE840" w14:textId="77777777" w:rsidR="00663F04" w:rsidRPr="00FA2E1D" w:rsidRDefault="009D327A">
      <w:pPr>
        <w:rPr>
          <w:b/>
          <w:bCs/>
        </w:rPr>
      </w:pPr>
      <w:r w:rsidRPr="00FA2E1D">
        <w:rPr>
          <w:rFonts w:ascii="Arial" w:eastAsia="Arial" w:hAnsi="Arial"/>
          <w:b/>
          <w:bCs/>
          <w:sz w:val="28"/>
        </w:rPr>
        <w:t>2. Add a script tag inside HTML and print 'Hello JS'.</w:t>
      </w:r>
    </w:p>
    <w:p w14:paraId="489D962C" w14:textId="0A165863" w:rsidR="00663F04" w:rsidRDefault="009D327A" w:rsidP="00FA2E1D">
      <w:pPr>
        <w:pStyle w:val="ListParagraph"/>
        <w:numPr>
          <w:ilvl w:val="0"/>
          <w:numId w:val="11"/>
        </w:numPr>
      </w:pPr>
      <w:r w:rsidRPr="00FA2E1D">
        <w:rPr>
          <w:rFonts w:ascii="Arial" w:eastAsia="Arial" w:hAnsi="Arial"/>
          <w:sz w:val="24"/>
        </w:rPr>
        <w:t>The &lt;script&gt; tag is used in HTML to include JavaScript code.</w:t>
      </w:r>
    </w:p>
    <w:p w14:paraId="6096F54B" w14:textId="77777777" w:rsidR="00663F04" w:rsidRDefault="009D327A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</w:t>
      </w:r>
      <w:r>
        <w:rPr>
          <w:rFonts w:ascii="Arial" w:eastAsia="Arial" w:hAnsi="Arial"/>
          <w:sz w:val="24"/>
        </w:rPr>
        <w:t>xample:</w:t>
      </w:r>
      <w:r>
        <w:rPr>
          <w:rFonts w:ascii="Arial" w:eastAsia="Arial" w:hAnsi="Arial"/>
          <w:sz w:val="24"/>
        </w:rPr>
        <w:br/>
        <w:t>&lt;!DOCTYPE html&gt;</w:t>
      </w:r>
      <w:r>
        <w:rPr>
          <w:rFonts w:ascii="Arial" w:eastAsia="Arial" w:hAnsi="Arial"/>
          <w:sz w:val="24"/>
        </w:rPr>
        <w:br/>
        <w:t>&lt;html&gt;</w:t>
      </w:r>
      <w:r>
        <w:rPr>
          <w:rFonts w:ascii="Arial" w:eastAsia="Arial" w:hAnsi="Arial"/>
          <w:sz w:val="24"/>
        </w:rPr>
        <w:br/>
        <w:t>&lt;body&gt;</w:t>
      </w:r>
      <w:r>
        <w:rPr>
          <w:rFonts w:ascii="Arial" w:eastAsia="Arial" w:hAnsi="Arial"/>
          <w:sz w:val="24"/>
        </w:rPr>
        <w:br/>
        <w:t>&lt;script&gt;</w:t>
      </w:r>
      <w:r>
        <w:rPr>
          <w:rFonts w:ascii="Arial" w:eastAsia="Arial" w:hAnsi="Arial"/>
          <w:sz w:val="24"/>
        </w:rPr>
        <w:br/>
        <w:t xml:space="preserve">    document.write('Hello JS');</w:t>
      </w:r>
      <w:r>
        <w:rPr>
          <w:rFonts w:ascii="Arial" w:eastAsia="Arial" w:hAnsi="Arial"/>
          <w:sz w:val="24"/>
        </w:rPr>
        <w:br/>
        <w:t>&lt;/script&gt;</w:t>
      </w:r>
      <w:r>
        <w:rPr>
          <w:rFonts w:ascii="Arial" w:eastAsia="Arial" w:hAnsi="Arial"/>
          <w:sz w:val="24"/>
        </w:rPr>
        <w:br/>
        <w:t>&lt;/body&gt;</w:t>
      </w:r>
      <w:r>
        <w:rPr>
          <w:rFonts w:ascii="Arial" w:eastAsia="Arial" w:hAnsi="Arial"/>
          <w:sz w:val="24"/>
        </w:rPr>
        <w:br/>
        <w:t>&lt;/html&gt;</w:t>
      </w:r>
    </w:p>
    <w:p w14:paraId="1BF36170" w14:textId="77777777" w:rsidR="00FA2E1D" w:rsidRDefault="00FA2E1D"/>
    <w:p w14:paraId="1A4D19E3" w14:textId="77777777" w:rsidR="00663F04" w:rsidRPr="00FA2E1D" w:rsidRDefault="009D327A">
      <w:pPr>
        <w:rPr>
          <w:b/>
          <w:bCs/>
        </w:rPr>
      </w:pPr>
      <w:r w:rsidRPr="00FA2E1D">
        <w:rPr>
          <w:rFonts w:ascii="Arial" w:eastAsia="Arial" w:hAnsi="Arial"/>
          <w:b/>
          <w:bCs/>
          <w:sz w:val="28"/>
        </w:rPr>
        <w:t>3. Log your name and age in console.</w:t>
      </w:r>
    </w:p>
    <w:p w14:paraId="1AE6D290" w14:textId="2A4B5727" w:rsidR="00663F04" w:rsidRDefault="009D327A" w:rsidP="00FA2E1D">
      <w:pPr>
        <w:pStyle w:val="ListParagraph"/>
        <w:numPr>
          <w:ilvl w:val="0"/>
          <w:numId w:val="11"/>
        </w:numPr>
      </w:pPr>
      <w:r w:rsidRPr="00FA2E1D">
        <w:rPr>
          <w:rFonts w:ascii="Arial" w:eastAsia="Arial" w:hAnsi="Arial"/>
          <w:sz w:val="24"/>
        </w:rPr>
        <w:t>console.log() is used to display messages in the browser console.</w:t>
      </w:r>
    </w:p>
    <w:p w14:paraId="26EA3817" w14:textId="08651558" w:rsidR="00FA2E1D" w:rsidRPr="00FA2E1D" w:rsidRDefault="009D327A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</w:t>
      </w:r>
      <w:r>
        <w:rPr>
          <w:rFonts w:ascii="Arial" w:eastAsia="Arial" w:hAnsi="Arial"/>
          <w:sz w:val="24"/>
        </w:rPr>
        <w:t>xample:</w:t>
      </w:r>
      <w:r>
        <w:rPr>
          <w:rFonts w:ascii="Arial" w:eastAsia="Arial" w:hAnsi="Arial"/>
          <w:sz w:val="24"/>
        </w:rPr>
        <w:br/>
        <w:t>&lt;script&gt;</w:t>
      </w:r>
      <w:r>
        <w:rPr>
          <w:rFonts w:ascii="Arial" w:eastAsia="Arial" w:hAnsi="Arial"/>
          <w:sz w:val="24"/>
        </w:rPr>
        <w:br/>
        <w:t xml:space="preserve">    console.log('Name: Mohamed Sherif');</w:t>
      </w:r>
      <w:r>
        <w:rPr>
          <w:rFonts w:ascii="Arial" w:eastAsia="Arial" w:hAnsi="Arial"/>
          <w:sz w:val="24"/>
        </w:rPr>
        <w:br/>
        <w:t xml:space="preserve">    console.log('Age: 2</w:t>
      </w:r>
      <w:r w:rsidR="00FA2E1D">
        <w:rPr>
          <w:rFonts w:ascii="Arial" w:eastAsia="Arial" w:hAnsi="Arial"/>
          <w:sz w:val="24"/>
        </w:rPr>
        <w:t>3</w:t>
      </w:r>
      <w:r>
        <w:rPr>
          <w:rFonts w:ascii="Arial" w:eastAsia="Arial" w:hAnsi="Arial"/>
          <w:sz w:val="24"/>
        </w:rPr>
        <w:t>');</w:t>
      </w:r>
      <w:r>
        <w:rPr>
          <w:rFonts w:ascii="Arial" w:eastAsia="Arial" w:hAnsi="Arial"/>
          <w:sz w:val="24"/>
        </w:rPr>
        <w:br/>
        <w:t>&lt;/script&gt;</w:t>
      </w:r>
    </w:p>
    <w:p w14:paraId="45C968E5" w14:textId="77777777" w:rsidR="00663F04" w:rsidRPr="00FA2E1D" w:rsidRDefault="009D327A">
      <w:pPr>
        <w:rPr>
          <w:b/>
          <w:bCs/>
        </w:rPr>
      </w:pPr>
      <w:r w:rsidRPr="00FA2E1D">
        <w:rPr>
          <w:rFonts w:ascii="Arial" w:eastAsia="Arial" w:hAnsi="Arial"/>
          <w:b/>
          <w:bCs/>
          <w:sz w:val="28"/>
        </w:rPr>
        <w:t>4. Write single-line and multi-line comments.</w:t>
      </w:r>
    </w:p>
    <w:p w14:paraId="5ACA0383" w14:textId="3C82CE6B" w:rsidR="00663F04" w:rsidRDefault="009D327A" w:rsidP="00173173">
      <w:pPr>
        <w:pStyle w:val="ListParagraph"/>
        <w:numPr>
          <w:ilvl w:val="0"/>
          <w:numId w:val="11"/>
        </w:numPr>
      </w:pPr>
      <w:r w:rsidRPr="00173173">
        <w:rPr>
          <w:rFonts w:ascii="Arial" w:eastAsia="Arial" w:hAnsi="Arial"/>
          <w:sz w:val="24"/>
        </w:rPr>
        <w:lastRenderedPageBreak/>
        <w:t>Comments are used to explain code and are not executed.</w:t>
      </w:r>
    </w:p>
    <w:p w14:paraId="12F5AF21" w14:textId="157C386A" w:rsidR="00663F04" w:rsidRDefault="009D327A">
      <w:r>
        <w:rPr>
          <w:rFonts w:ascii="Arial" w:eastAsia="Arial" w:hAnsi="Arial"/>
          <w:sz w:val="24"/>
        </w:rPr>
        <w:t>S</w:t>
      </w:r>
      <w:r>
        <w:rPr>
          <w:rFonts w:ascii="Arial" w:eastAsia="Arial" w:hAnsi="Arial"/>
          <w:sz w:val="24"/>
        </w:rPr>
        <w:t>ingle-line:</w:t>
      </w:r>
      <w:r w:rsidR="00E71984">
        <w:rPr>
          <w:rFonts w:ascii="Arial" w:eastAsia="Arial" w:hAnsi="Arial"/>
          <w:sz w:val="24"/>
        </w:rPr>
        <w:t>x</w:t>
      </w:r>
      <w:r>
        <w:rPr>
          <w:rFonts w:ascii="Arial" w:eastAsia="Arial" w:hAnsi="Arial"/>
          <w:sz w:val="24"/>
        </w:rPr>
        <w:br/>
        <w:t>// This is a single-line comment</w:t>
      </w:r>
    </w:p>
    <w:p w14:paraId="764C4619" w14:textId="77777777" w:rsidR="00663F04" w:rsidRDefault="009D327A">
      <w:r>
        <w:rPr>
          <w:rFonts w:ascii="Arial" w:eastAsia="Arial" w:hAnsi="Arial"/>
          <w:sz w:val="24"/>
        </w:rPr>
        <w:t>Multi-line:</w:t>
      </w:r>
      <w:r>
        <w:rPr>
          <w:rFonts w:ascii="Arial" w:eastAsia="Arial" w:hAnsi="Arial"/>
          <w:sz w:val="24"/>
        </w:rPr>
        <w:br/>
        <w:t>/* This is a</w:t>
      </w:r>
      <w:r>
        <w:rPr>
          <w:rFonts w:ascii="Arial" w:eastAsia="Arial" w:hAnsi="Arial"/>
          <w:sz w:val="24"/>
        </w:rPr>
        <w:br/>
        <w:t xml:space="preserve">   multi-line comment */</w:t>
      </w:r>
    </w:p>
    <w:sectPr w:rsidR="00663F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403D1"/>
    <w:multiLevelType w:val="hybridMultilevel"/>
    <w:tmpl w:val="C8444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F6033B"/>
    <w:multiLevelType w:val="hybridMultilevel"/>
    <w:tmpl w:val="15C20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911222">
    <w:abstractNumId w:val="8"/>
  </w:num>
  <w:num w:numId="2" w16cid:durableId="64423013">
    <w:abstractNumId w:val="6"/>
  </w:num>
  <w:num w:numId="3" w16cid:durableId="1026374100">
    <w:abstractNumId w:val="5"/>
  </w:num>
  <w:num w:numId="4" w16cid:durableId="1827939907">
    <w:abstractNumId w:val="4"/>
  </w:num>
  <w:num w:numId="5" w16cid:durableId="1152136822">
    <w:abstractNumId w:val="7"/>
  </w:num>
  <w:num w:numId="6" w16cid:durableId="542140270">
    <w:abstractNumId w:val="3"/>
  </w:num>
  <w:num w:numId="7" w16cid:durableId="1653485667">
    <w:abstractNumId w:val="2"/>
  </w:num>
  <w:num w:numId="8" w16cid:durableId="442850340">
    <w:abstractNumId w:val="1"/>
  </w:num>
  <w:num w:numId="9" w16cid:durableId="1918246907">
    <w:abstractNumId w:val="0"/>
  </w:num>
  <w:num w:numId="10" w16cid:durableId="1642423001">
    <w:abstractNumId w:val="10"/>
  </w:num>
  <w:num w:numId="11" w16cid:durableId="2040398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25"/>
    <w:rsid w:val="00034616"/>
    <w:rsid w:val="0006063C"/>
    <w:rsid w:val="0015074B"/>
    <w:rsid w:val="00173173"/>
    <w:rsid w:val="002504A0"/>
    <w:rsid w:val="0029639D"/>
    <w:rsid w:val="00326F90"/>
    <w:rsid w:val="00663F04"/>
    <w:rsid w:val="009D327A"/>
    <w:rsid w:val="00AA1D8D"/>
    <w:rsid w:val="00B47730"/>
    <w:rsid w:val="00CB0664"/>
    <w:rsid w:val="00E71984"/>
    <w:rsid w:val="00EC4D57"/>
    <w:rsid w:val="00FA2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F6603"/>
  <w14:defaultImageDpi w14:val="300"/>
  <w15:docId w15:val="{7EFCBC1F-CB98-46A1-9E2D-18E7E876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5</cp:revision>
  <dcterms:created xsi:type="dcterms:W3CDTF">2026-03-30T15:24:00Z</dcterms:created>
  <dcterms:modified xsi:type="dcterms:W3CDTF">2026-03-30T16:06:00Z</dcterms:modified>
  <cp:category/>
</cp:coreProperties>
</file>