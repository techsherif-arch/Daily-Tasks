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FCC2C" w14:textId="57B23A4F" w:rsidR="00DD2F33" w:rsidRDefault="00D95BD2">
      <w:pPr>
        <w:jc w:val="right"/>
      </w:pPr>
      <w:r>
        <w:rPr>
          <w:rFonts w:ascii="Arial" w:hAnsi="Arial"/>
          <w:sz w:val="24"/>
        </w:rPr>
        <w:t>M. Mohamed Sherif</w:t>
      </w:r>
      <w:r w:rsidR="005C7AE1">
        <w:rPr>
          <w:rFonts w:ascii="Arial" w:hAnsi="Arial"/>
          <w:sz w:val="24"/>
        </w:rPr>
        <w:br/>
      </w:r>
      <w:r w:rsidR="005C7AE1">
        <w:rPr>
          <w:rFonts w:ascii="Arial" w:hAnsi="Arial"/>
          <w:sz w:val="24"/>
        </w:rPr>
        <w:t>17 April 2026</w:t>
      </w:r>
    </w:p>
    <w:p w14:paraId="17C88EBA" w14:textId="77777777" w:rsidR="00DD2F33" w:rsidRDefault="005C7AE1">
      <w:pPr>
        <w:jc w:val="center"/>
      </w:pPr>
      <w:r>
        <w:rPr>
          <w:rFonts w:ascii="Arial" w:hAnsi="Arial"/>
          <w:sz w:val="28"/>
        </w:rPr>
        <w:t>27th Day Task</w:t>
      </w:r>
    </w:p>
    <w:p w14:paraId="041827C7" w14:textId="77777777" w:rsidR="00DD2F33" w:rsidRPr="00D95BD2" w:rsidRDefault="005C7AE1">
      <w:pPr>
        <w:rPr>
          <w:b/>
          <w:bCs/>
        </w:rPr>
      </w:pPr>
      <w:r>
        <w:rPr>
          <w:rFonts w:ascii="Arial" w:hAnsi="Arial"/>
          <w:sz w:val="24"/>
        </w:rPr>
        <w:br/>
      </w:r>
      <w:r w:rsidRPr="00D95BD2">
        <w:rPr>
          <w:rFonts w:ascii="Arial" w:hAnsi="Arial"/>
          <w:b/>
          <w:bCs/>
          <w:sz w:val="24"/>
        </w:rPr>
        <w:t>Task 1: Filter a List of Names Using Textbox and UL</w:t>
      </w:r>
      <w:r w:rsidRPr="00D95BD2">
        <w:rPr>
          <w:rFonts w:ascii="Arial" w:hAnsi="Arial"/>
          <w:b/>
          <w:bCs/>
          <w:sz w:val="24"/>
        </w:rPr>
        <w:br/>
      </w:r>
    </w:p>
    <w:p w14:paraId="2234D248" w14:textId="77777777" w:rsidR="00EB1DB7" w:rsidRDefault="005C7AE1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This program demonstrates how to filter a list of names dynamically as the user types in a textbox. The list updates in real time using JavaScript.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br/>
        <w:t>Code:</w:t>
      </w:r>
      <w:r>
        <w:rPr>
          <w:rFonts w:ascii="Arial" w:hAnsi="Arial"/>
          <w:sz w:val="24"/>
        </w:rPr>
        <w:br/>
        <w:t>&lt;!DOCTYPE html&gt;</w:t>
      </w:r>
      <w:r>
        <w:rPr>
          <w:rFonts w:ascii="Arial" w:hAnsi="Arial"/>
          <w:sz w:val="24"/>
        </w:rPr>
        <w:br/>
        <w:t>&lt;html&gt;</w:t>
      </w:r>
      <w:r>
        <w:rPr>
          <w:rFonts w:ascii="Arial" w:hAnsi="Arial"/>
          <w:sz w:val="24"/>
        </w:rPr>
        <w:br/>
        <w:t>&lt;head&gt;</w:t>
      </w:r>
      <w:r>
        <w:rPr>
          <w:rFonts w:ascii="Arial" w:hAnsi="Arial"/>
          <w:sz w:val="24"/>
        </w:rPr>
        <w:br/>
        <w:t>&lt;title&gt;Filter Names&lt;/title&gt;</w:t>
      </w:r>
      <w:r>
        <w:rPr>
          <w:rFonts w:ascii="Arial" w:hAnsi="Arial"/>
          <w:sz w:val="24"/>
        </w:rPr>
        <w:br/>
        <w:t>&lt;/head&gt;</w:t>
      </w:r>
      <w:r>
        <w:rPr>
          <w:rFonts w:ascii="Arial" w:hAnsi="Arial"/>
          <w:sz w:val="24"/>
        </w:rPr>
        <w:br/>
        <w:t>&lt;body&gt;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br/>
        <w:t>&lt;h3&gt;Filter Names&lt;/h3&gt;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br/>
        <w:t>&lt;input type="text" id="searchBox" placeholder="Type a name..." onkeyup="filterNames()"&gt;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br/>
        <w:t>&lt;ul id="nameList"&gt;</w:t>
      </w:r>
      <w:r>
        <w:rPr>
          <w:rFonts w:ascii="Arial" w:hAnsi="Arial"/>
          <w:sz w:val="24"/>
        </w:rPr>
        <w:br/>
        <w:t>&lt;li&gt;Arun&lt;/li&gt;</w:t>
      </w:r>
      <w:r>
        <w:rPr>
          <w:rFonts w:ascii="Arial" w:hAnsi="Arial"/>
          <w:sz w:val="24"/>
        </w:rPr>
        <w:br/>
        <w:t>&lt;li&gt;Bala&lt;/li&gt;</w:t>
      </w:r>
      <w:r>
        <w:rPr>
          <w:rFonts w:ascii="Arial" w:hAnsi="Arial"/>
          <w:sz w:val="24"/>
        </w:rPr>
        <w:br/>
        <w:t>&lt;li&gt;Charan&lt;/li&gt;</w:t>
      </w:r>
      <w:r>
        <w:rPr>
          <w:rFonts w:ascii="Arial" w:hAnsi="Arial"/>
          <w:sz w:val="24"/>
        </w:rPr>
        <w:br/>
        <w:t>&lt;li&gt;Divya&lt;/li&gt;</w:t>
      </w:r>
      <w:r>
        <w:rPr>
          <w:rFonts w:ascii="Arial" w:hAnsi="Arial"/>
          <w:sz w:val="24"/>
        </w:rPr>
        <w:br/>
        <w:t>&lt;li&gt;Elan&lt;/li&gt;</w:t>
      </w:r>
      <w:r>
        <w:rPr>
          <w:rFonts w:ascii="Arial" w:hAnsi="Arial"/>
          <w:sz w:val="24"/>
        </w:rPr>
        <w:br/>
        <w:t>&lt;/ul&gt;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br/>
        <w:t>&lt;script&gt;</w:t>
      </w:r>
      <w:r>
        <w:rPr>
          <w:rFonts w:ascii="Arial" w:hAnsi="Arial"/>
          <w:sz w:val="24"/>
        </w:rPr>
        <w:br/>
        <w:t>function filterNames() {</w:t>
      </w:r>
      <w:r>
        <w:rPr>
          <w:rFonts w:ascii="Arial" w:hAnsi="Arial"/>
          <w:sz w:val="24"/>
        </w:rPr>
        <w:br/>
        <w:t>let input = document.getElementById("searchBox").value.toLowerCase();</w:t>
      </w:r>
      <w:r>
        <w:rPr>
          <w:rFonts w:ascii="Arial" w:hAnsi="Arial"/>
          <w:sz w:val="24"/>
        </w:rPr>
        <w:br/>
        <w:t>let ul = document.getElementById("nameList");</w:t>
      </w:r>
      <w:r>
        <w:rPr>
          <w:rFonts w:ascii="Arial" w:hAnsi="Arial"/>
          <w:sz w:val="24"/>
        </w:rPr>
        <w:br/>
        <w:t>let li = ul.getElementsByTagName("li");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br/>
        <w:t>for (let i = 0; i &lt; li.lengt</w:t>
      </w:r>
      <w:r>
        <w:rPr>
          <w:rFonts w:ascii="Arial" w:hAnsi="Arial"/>
          <w:sz w:val="24"/>
        </w:rPr>
        <w:t>h; i++) {</w:t>
      </w:r>
      <w:r>
        <w:rPr>
          <w:rFonts w:ascii="Arial" w:hAnsi="Arial"/>
          <w:sz w:val="24"/>
        </w:rPr>
        <w:br/>
        <w:t>let text = li[i].textContent.toLowerCase();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lastRenderedPageBreak/>
        <w:t>if (text.includes(input)) {</w:t>
      </w:r>
      <w:r>
        <w:rPr>
          <w:rFonts w:ascii="Arial" w:hAnsi="Arial"/>
          <w:sz w:val="24"/>
        </w:rPr>
        <w:br/>
        <w:t>li[i].style.display = "";</w:t>
      </w:r>
      <w:r>
        <w:rPr>
          <w:rFonts w:ascii="Arial" w:hAnsi="Arial"/>
          <w:sz w:val="24"/>
        </w:rPr>
        <w:br/>
        <w:t>} else {</w:t>
      </w:r>
      <w:r>
        <w:rPr>
          <w:rFonts w:ascii="Arial" w:hAnsi="Arial"/>
          <w:sz w:val="24"/>
        </w:rPr>
        <w:br/>
        <w:t>li[i].style.display = "none";</w:t>
      </w:r>
      <w:r>
        <w:rPr>
          <w:rFonts w:ascii="Arial" w:hAnsi="Arial"/>
          <w:sz w:val="24"/>
        </w:rPr>
        <w:br/>
        <w:t>}</w:t>
      </w:r>
      <w:r>
        <w:rPr>
          <w:rFonts w:ascii="Arial" w:hAnsi="Arial"/>
          <w:sz w:val="24"/>
        </w:rPr>
        <w:br/>
        <w:t>}</w:t>
      </w:r>
      <w:r>
        <w:rPr>
          <w:rFonts w:ascii="Arial" w:hAnsi="Arial"/>
          <w:sz w:val="24"/>
        </w:rPr>
        <w:br/>
        <w:t>}</w:t>
      </w:r>
      <w:r>
        <w:rPr>
          <w:rFonts w:ascii="Arial" w:hAnsi="Arial"/>
          <w:sz w:val="24"/>
        </w:rPr>
        <w:br/>
        <w:t>&lt;/script&gt;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br/>
        <w:t>&lt;/body&gt;</w:t>
      </w:r>
      <w:r>
        <w:rPr>
          <w:rFonts w:ascii="Arial" w:hAnsi="Arial"/>
          <w:sz w:val="24"/>
        </w:rPr>
        <w:br/>
        <w:t>&lt;/html&gt;</w:t>
      </w:r>
    </w:p>
    <w:p w14:paraId="2DBAA53B" w14:textId="3DB5803E" w:rsidR="00DD2F33" w:rsidRDefault="00EB1DB7">
      <w:r w:rsidRPr="00EB1DB7">
        <w:rPr>
          <w:rFonts w:ascii="Arial" w:hAnsi="Arial"/>
          <w:sz w:val="24"/>
        </w:rPr>
        <w:drawing>
          <wp:inline distT="0" distB="0" distL="0" distR="0" wp14:anchorId="7705A628" wp14:editId="2EC4525B">
            <wp:extent cx="4198984" cy="2644369"/>
            <wp:effectExtent l="0" t="0" r="0" b="3810"/>
            <wp:docPr id="633511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5119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7AE1">
        <w:rPr>
          <w:rFonts w:ascii="Arial" w:hAnsi="Arial"/>
          <w:sz w:val="24"/>
        </w:rPr>
        <w:br/>
      </w:r>
    </w:p>
    <w:p w14:paraId="6C619B27" w14:textId="77777777" w:rsidR="00DD2F33" w:rsidRPr="00D95BD2" w:rsidRDefault="005C7AE1">
      <w:pPr>
        <w:rPr>
          <w:b/>
          <w:bCs/>
        </w:rPr>
      </w:pPr>
      <w:r>
        <w:rPr>
          <w:rFonts w:ascii="Arial" w:hAnsi="Arial"/>
          <w:sz w:val="24"/>
        </w:rPr>
        <w:br/>
      </w:r>
      <w:r w:rsidRPr="00D95BD2">
        <w:rPr>
          <w:rFonts w:ascii="Arial" w:hAnsi="Arial"/>
          <w:b/>
          <w:bCs/>
          <w:sz w:val="24"/>
        </w:rPr>
        <w:t>Task 2: Display Movie Cards Using JavaScript</w:t>
      </w:r>
      <w:r w:rsidRPr="00D95BD2">
        <w:rPr>
          <w:rFonts w:ascii="Arial" w:hAnsi="Arial"/>
          <w:b/>
          <w:bCs/>
          <w:sz w:val="24"/>
        </w:rPr>
        <w:br/>
      </w:r>
    </w:p>
    <w:p w14:paraId="778A1562" w14:textId="77777777" w:rsidR="00DD2F33" w:rsidRDefault="005C7AE1">
      <w:r>
        <w:rPr>
          <w:rFonts w:ascii="Arial" w:hAnsi="Arial"/>
          <w:sz w:val="24"/>
        </w:rPr>
        <w:t>This program displays a list of movie cards with movie names and images dynamically using JavaScript.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br/>
        <w:t>Code:</w:t>
      </w:r>
      <w:r>
        <w:rPr>
          <w:rFonts w:ascii="Arial" w:hAnsi="Arial"/>
          <w:sz w:val="24"/>
        </w:rPr>
        <w:br/>
        <w:t>&lt;!DOCTYPE html&gt;</w:t>
      </w:r>
      <w:r>
        <w:rPr>
          <w:rFonts w:ascii="Arial" w:hAnsi="Arial"/>
          <w:sz w:val="24"/>
        </w:rPr>
        <w:br/>
        <w:t>&lt;html&gt;</w:t>
      </w:r>
      <w:r>
        <w:rPr>
          <w:rFonts w:ascii="Arial" w:hAnsi="Arial"/>
          <w:sz w:val="24"/>
        </w:rPr>
        <w:br/>
        <w:t>&lt;head&gt;</w:t>
      </w:r>
      <w:r>
        <w:rPr>
          <w:rFonts w:ascii="Arial" w:hAnsi="Arial"/>
          <w:sz w:val="24"/>
        </w:rPr>
        <w:br/>
        <w:t>&lt;title&gt;Movie Cards&lt;/title&gt;</w:t>
      </w:r>
      <w:r>
        <w:rPr>
          <w:rFonts w:ascii="Arial" w:hAnsi="Arial"/>
          <w:sz w:val="24"/>
        </w:rPr>
        <w:br/>
        <w:t>&lt;/head&gt;</w:t>
      </w:r>
      <w:r>
        <w:rPr>
          <w:rFonts w:ascii="Arial" w:hAnsi="Arial"/>
          <w:sz w:val="24"/>
        </w:rPr>
        <w:br/>
        <w:t>&lt;body&gt;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br/>
        <w:t>&lt;h3&gt;Movie List&lt;/h3&gt;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br/>
        <w:t>&lt;div id="movieContainer"&gt;&lt;/div&gt;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br/>
        <w:t>&lt;script&gt;</w:t>
      </w:r>
      <w:r>
        <w:rPr>
          <w:rFonts w:ascii="Arial" w:hAnsi="Arial"/>
          <w:sz w:val="24"/>
        </w:rPr>
        <w:br/>
        <w:t>const movies = [</w:t>
      </w:r>
      <w:r>
        <w:rPr>
          <w:rFonts w:ascii="Arial" w:hAnsi="Arial"/>
          <w:sz w:val="24"/>
        </w:rPr>
        <w:br/>
        <w:t>{ name: "Inception", image: "https://via.placeholder.com/150" },</w:t>
      </w:r>
      <w:r>
        <w:rPr>
          <w:rFonts w:ascii="Arial" w:hAnsi="Arial"/>
          <w:sz w:val="24"/>
        </w:rPr>
        <w:br/>
        <w:t>{ name: "Avatar", image: "https://via.placeholder.com/150" },</w:t>
      </w:r>
      <w:r>
        <w:rPr>
          <w:rFonts w:ascii="Arial" w:hAnsi="Arial"/>
          <w:sz w:val="24"/>
        </w:rPr>
        <w:br/>
        <w:t>{ name: "Titanic", image: "https://via.placeholder.com/150" }</w:t>
      </w:r>
      <w:r>
        <w:rPr>
          <w:rFonts w:ascii="Arial" w:hAnsi="Arial"/>
          <w:sz w:val="24"/>
        </w:rPr>
        <w:br/>
        <w:t>];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br/>
        <w:t>const container = document.getElementById("movieContainer");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lastRenderedPageBreak/>
        <w:t>movies.forEach(movie =&gt; {</w:t>
      </w:r>
      <w:r>
        <w:rPr>
          <w:rFonts w:ascii="Arial" w:hAnsi="Arial"/>
          <w:sz w:val="24"/>
        </w:rPr>
        <w:br/>
        <w:t>let card = document.createElement("div");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br/>
        <w:t>let img = document.createEl</w:t>
      </w:r>
      <w:r>
        <w:rPr>
          <w:rFonts w:ascii="Arial" w:hAnsi="Arial"/>
          <w:sz w:val="24"/>
        </w:rPr>
        <w:t>ement("img");</w:t>
      </w:r>
      <w:r>
        <w:rPr>
          <w:rFonts w:ascii="Arial" w:hAnsi="Arial"/>
          <w:sz w:val="24"/>
        </w:rPr>
        <w:br/>
        <w:t>img.src = movie.image;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br/>
        <w:t>let title = document.createElement("p");</w:t>
      </w:r>
      <w:r>
        <w:rPr>
          <w:rFonts w:ascii="Arial" w:hAnsi="Arial"/>
          <w:sz w:val="24"/>
        </w:rPr>
        <w:br/>
        <w:t>title.textContent = movie.name;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br/>
        <w:t>card.appendChild(img);</w:t>
      </w:r>
      <w:r>
        <w:rPr>
          <w:rFonts w:ascii="Arial" w:hAnsi="Arial"/>
          <w:sz w:val="24"/>
        </w:rPr>
        <w:br/>
        <w:t>card.appendChild(title);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br/>
        <w:t>container.appendChild(card);</w:t>
      </w:r>
      <w:r>
        <w:rPr>
          <w:rFonts w:ascii="Arial" w:hAnsi="Arial"/>
          <w:sz w:val="24"/>
        </w:rPr>
        <w:br/>
        <w:t>});</w:t>
      </w:r>
      <w:r>
        <w:rPr>
          <w:rFonts w:ascii="Arial" w:hAnsi="Arial"/>
          <w:sz w:val="24"/>
        </w:rPr>
        <w:br/>
        <w:t>&lt;/script&gt;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br/>
        <w:t>&lt;/body&gt;</w:t>
      </w:r>
      <w:r>
        <w:rPr>
          <w:rFonts w:ascii="Arial" w:hAnsi="Arial"/>
          <w:sz w:val="24"/>
        </w:rPr>
        <w:br/>
        <w:t>&lt;/html&gt;</w:t>
      </w:r>
      <w:r>
        <w:rPr>
          <w:rFonts w:ascii="Arial" w:hAnsi="Arial"/>
          <w:sz w:val="24"/>
        </w:rPr>
        <w:br/>
      </w:r>
    </w:p>
    <w:sectPr w:rsidR="00DD2F3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5632986">
    <w:abstractNumId w:val="8"/>
  </w:num>
  <w:num w:numId="2" w16cid:durableId="428084804">
    <w:abstractNumId w:val="6"/>
  </w:num>
  <w:num w:numId="3" w16cid:durableId="153879131">
    <w:abstractNumId w:val="5"/>
  </w:num>
  <w:num w:numId="4" w16cid:durableId="1925217915">
    <w:abstractNumId w:val="4"/>
  </w:num>
  <w:num w:numId="5" w16cid:durableId="301423452">
    <w:abstractNumId w:val="7"/>
  </w:num>
  <w:num w:numId="6" w16cid:durableId="1083604067">
    <w:abstractNumId w:val="3"/>
  </w:num>
  <w:num w:numId="7" w16cid:durableId="604732809">
    <w:abstractNumId w:val="2"/>
  </w:num>
  <w:num w:numId="8" w16cid:durableId="181867283">
    <w:abstractNumId w:val="1"/>
  </w:num>
  <w:num w:numId="9" w16cid:durableId="1979530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D2BE7"/>
    <w:rsid w:val="00AA1D8D"/>
    <w:rsid w:val="00B47730"/>
    <w:rsid w:val="00CB0664"/>
    <w:rsid w:val="00D95BD2"/>
    <w:rsid w:val="00DD2F33"/>
    <w:rsid w:val="00EB1D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1E7DCB"/>
  <w14:defaultImageDpi w14:val="300"/>
  <w15:docId w15:val="{985FEC59-999B-485B-BE60-D3171A41D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 . Mohamed sherif</cp:lastModifiedBy>
  <cp:revision>3</cp:revision>
  <dcterms:created xsi:type="dcterms:W3CDTF">2026-04-17T16:41:00Z</dcterms:created>
  <dcterms:modified xsi:type="dcterms:W3CDTF">2026-04-17T16:56:00Z</dcterms:modified>
  <cp:category/>
</cp:coreProperties>
</file>