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D8F9" w14:textId="1B214351" w:rsidR="00640FAD" w:rsidRPr="00640FAD" w:rsidRDefault="00640FAD" w:rsidP="00640FAD">
      <w:pPr>
        <w:jc w:val="right"/>
        <w:rPr>
          <w:b/>
          <w:bCs/>
        </w:rPr>
      </w:pPr>
      <w:r w:rsidRPr="00640FAD">
        <w:rPr>
          <w:rFonts w:ascii="Times New Roman" w:eastAsia="Times New Roman" w:hAnsi="Times New Roman"/>
          <w:b/>
          <w:bCs/>
          <w:i/>
          <w:sz w:val="24"/>
        </w:rPr>
        <w:t>M Mohamed Sherif</w:t>
      </w:r>
    </w:p>
    <w:p w14:paraId="16563BEE" w14:textId="46CE8032" w:rsidR="00597DA1" w:rsidRDefault="00000000">
      <w:pPr>
        <w:jc w:val="center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 xml:space="preserve">Day 37 - React Task </w:t>
      </w:r>
    </w:p>
    <w:p w14:paraId="05E895FB" w14:textId="77777777" w:rsidR="00640FAD" w:rsidRDefault="00640FAD">
      <w:pPr>
        <w:jc w:val="center"/>
      </w:pPr>
    </w:p>
    <w:p w14:paraId="661DF374" w14:textId="77777777" w:rsidR="00597DA1" w:rsidRDefault="00000000">
      <w:r>
        <w:rPr>
          <w:rFonts w:ascii="Times New Roman" w:eastAsia="Times New Roman" w:hAnsi="Times New Roman"/>
          <w:b/>
          <w:sz w:val="28"/>
        </w:rPr>
        <w:t>Folder Structure</w:t>
      </w:r>
    </w:p>
    <w:p w14:paraId="2611A78C" w14:textId="77777777" w:rsidR="00597DA1" w:rsidRDefault="00000000">
      <w:r>
        <w:rPr>
          <w:rFonts w:ascii="Courier New" w:eastAsia="Courier New" w:hAnsi="Courier New"/>
          <w:sz w:val="20"/>
        </w:rPr>
        <w:t>src/</w:t>
      </w:r>
      <w:r>
        <w:rPr>
          <w:rFonts w:ascii="Courier New" w:eastAsia="Courier New" w:hAnsi="Courier New"/>
          <w:sz w:val="20"/>
        </w:rPr>
        <w:br/>
        <w:t xml:space="preserve"> ├── Day37/</w:t>
      </w:r>
      <w:r>
        <w:rPr>
          <w:rFonts w:ascii="Courier New" w:eastAsia="Courier New" w:hAnsi="Courier New"/>
          <w:sz w:val="20"/>
        </w:rPr>
        <w:br/>
        <w:t xml:space="preserve"> │    └── MoodBoard.jsx</w:t>
      </w:r>
      <w:r>
        <w:rPr>
          <w:rFonts w:ascii="Courier New" w:eastAsia="Courier New" w:hAnsi="Courier New"/>
          <w:sz w:val="20"/>
        </w:rPr>
        <w:br/>
        <w:t xml:space="preserve"> ├── App.jsx</w:t>
      </w:r>
      <w:r>
        <w:rPr>
          <w:rFonts w:ascii="Courier New" w:eastAsia="Courier New" w:hAnsi="Courier New"/>
          <w:sz w:val="20"/>
        </w:rPr>
        <w:br/>
        <w:t xml:space="preserve"> └── main.jsx</w:t>
      </w:r>
    </w:p>
    <w:p w14:paraId="0E5569BF" w14:textId="77777777" w:rsidR="00597DA1" w:rsidRDefault="00000000">
      <w:r>
        <w:rPr>
          <w:rFonts w:ascii="Times New Roman" w:eastAsia="Times New Roman" w:hAnsi="Times New Roman"/>
          <w:b/>
          <w:sz w:val="28"/>
        </w:rPr>
        <w:t>MoodBoard.jsx</w:t>
      </w:r>
    </w:p>
    <w:p w14:paraId="7DC68D97" w14:textId="0A21817F" w:rsidR="00597DA1" w:rsidRDefault="00000000">
      <w:r>
        <w:rPr>
          <w:rFonts w:ascii="Courier New" w:eastAsia="Courier New" w:hAnsi="Courier New"/>
          <w:sz w:val="20"/>
        </w:rPr>
        <w:t>import { useState } from "react";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function MoodBoard() {</w:t>
      </w:r>
      <w:r>
        <w:rPr>
          <w:rFonts w:ascii="Courier New" w:eastAsia="Courier New" w:hAnsi="Courier New"/>
          <w:sz w:val="20"/>
        </w:rPr>
        <w:br/>
        <w:t xml:space="preserve">  const [mood, setMood] = useState("");</w:t>
      </w:r>
      <w:r>
        <w:rPr>
          <w:rFonts w:ascii="Courier New" w:eastAsia="Courier New" w:hAnsi="Courier New"/>
          <w:sz w:val="20"/>
        </w:rPr>
        <w:br/>
        <w:t xml:space="preserve">  const [darkMode, setDarkMode] = useState(false);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return (</w:t>
      </w:r>
      <w:r>
        <w:rPr>
          <w:rFonts w:ascii="Courier New" w:eastAsia="Courier New" w:hAnsi="Courier New"/>
          <w:sz w:val="20"/>
        </w:rPr>
        <w:br/>
        <w:t xml:space="preserve">    &lt;div</w:t>
      </w:r>
      <w:r>
        <w:rPr>
          <w:rFonts w:ascii="Courier New" w:eastAsia="Courier New" w:hAnsi="Courier New"/>
          <w:sz w:val="20"/>
        </w:rPr>
        <w:br/>
        <w:t xml:space="preserve">      style={{</w:t>
      </w:r>
      <w:r>
        <w:rPr>
          <w:rFonts w:ascii="Courier New" w:eastAsia="Courier New" w:hAnsi="Courier New"/>
          <w:sz w:val="20"/>
        </w:rPr>
        <w:br/>
        <w:t xml:space="preserve">        backgroundColor: darkMode ? "#1e1e2f" : "#fff8dc",</w:t>
      </w:r>
      <w:r>
        <w:rPr>
          <w:rFonts w:ascii="Courier New" w:eastAsia="Courier New" w:hAnsi="Courier New"/>
          <w:sz w:val="20"/>
        </w:rPr>
        <w:br/>
        <w:t xml:space="preserve">        color: darkMode ? "white" : "black",</w:t>
      </w:r>
      <w:r>
        <w:rPr>
          <w:rFonts w:ascii="Courier New" w:eastAsia="Courier New" w:hAnsi="Courier New"/>
          <w:sz w:val="20"/>
        </w:rPr>
        <w:br/>
        <w:t xml:space="preserve">        minHeight: "100vh",</w:t>
      </w:r>
      <w:r>
        <w:rPr>
          <w:rFonts w:ascii="Courier New" w:eastAsia="Courier New" w:hAnsi="Courier New"/>
          <w:sz w:val="20"/>
        </w:rPr>
        <w:br/>
        <w:t xml:space="preserve">        textAlign: "center",</w:t>
      </w:r>
      <w:r>
        <w:rPr>
          <w:rFonts w:ascii="Courier New" w:eastAsia="Courier New" w:hAnsi="Courier New"/>
          <w:sz w:val="20"/>
        </w:rPr>
        <w:br/>
        <w:t xml:space="preserve">        padding: "40px"</w:t>
      </w:r>
      <w:r>
        <w:rPr>
          <w:rFonts w:ascii="Courier New" w:eastAsia="Courier New" w:hAnsi="Courier New"/>
          <w:sz w:val="20"/>
        </w:rPr>
        <w:br/>
        <w:t xml:space="preserve">      }}</w:t>
      </w:r>
      <w:r>
        <w:rPr>
          <w:rFonts w:ascii="Courier New" w:eastAsia="Courier New" w:hAnsi="Courier New"/>
          <w:sz w:val="20"/>
        </w:rPr>
        <w:br/>
        <w:t xml:space="preserve">    &gt;</w:t>
      </w:r>
      <w:r>
        <w:rPr>
          <w:rFonts w:ascii="Courier New" w:eastAsia="Courier New" w:hAnsi="Courier New"/>
          <w:sz w:val="20"/>
        </w:rPr>
        <w:br/>
        <w:t xml:space="preserve">      &lt;h1&gt;My Mood Board&lt;/h1&gt;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&lt;h2&gt;How are you feeling today?&lt;/h2&gt;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&lt;input</w:t>
      </w:r>
      <w:r>
        <w:rPr>
          <w:rFonts w:ascii="Courier New" w:eastAsia="Courier New" w:hAnsi="Courier New"/>
          <w:sz w:val="20"/>
        </w:rPr>
        <w:br/>
        <w:t xml:space="preserve">        type="text"</w:t>
      </w:r>
      <w:r>
        <w:rPr>
          <w:rFonts w:ascii="Courier New" w:eastAsia="Courier New" w:hAnsi="Courier New"/>
          <w:sz w:val="20"/>
        </w:rPr>
        <w:br/>
        <w:t xml:space="preserve">        placeholder="Type your mood..."</w:t>
      </w:r>
      <w:r>
        <w:rPr>
          <w:rFonts w:ascii="Courier New" w:eastAsia="Courier New" w:hAnsi="Courier New"/>
          <w:sz w:val="20"/>
        </w:rPr>
        <w:br/>
        <w:t xml:space="preserve">        value={mood}</w:t>
      </w:r>
      <w:r>
        <w:rPr>
          <w:rFonts w:ascii="Courier New" w:eastAsia="Courier New" w:hAnsi="Courier New"/>
          <w:sz w:val="20"/>
        </w:rPr>
        <w:br/>
        <w:t xml:space="preserve">        onChange={(e) =&gt; setMood(e.target.value)}</w:t>
      </w:r>
      <w:r>
        <w:rPr>
          <w:rFonts w:ascii="Courier New" w:eastAsia="Courier New" w:hAnsi="Courier New"/>
          <w:sz w:val="20"/>
        </w:rPr>
        <w:br/>
        <w:t xml:space="preserve">        style={{ padding: "10px", width: "250px", fontSize: "16px" }}</w:t>
      </w:r>
      <w:r>
        <w:rPr>
          <w:rFonts w:ascii="Courier New" w:eastAsia="Courier New" w:hAnsi="Courier New"/>
          <w:sz w:val="20"/>
        </w:rPr>
        <w:br/>
        <w:t xml:space="preserve">      /&gt;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&lt;h3&gt;</w:t>
      </w:r>
      <w:r>
        <w:rPr>
          <w:rFonts w:ascii="Courier New" w:eastAsia="Courier New" w:hAnsi="Courier New"/>
          <w:sz w:val="20"/>
        </w:rPr>
        <w:br/>
        <w:t xml:space="preserve">        Your Mood: {mood ? mood : " Waiting for your mood..."}</w:t>
      </w:r>
      <w:r>
        <w:rPr>
          <w:rFonts w:ascii="Courier New" w:eastAsia="Courier New" w:hAnsi="Courier New"/>
          <w:sz w:val="20"/>
        </w:rPr>
        <w:br/>
        <w:t xml:space="preserve">      &lt;/h3&gt;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&lt;button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onClick={() =&gt; setDarkMode(!darkMode)}</w:t>
      </w:r>
      <w:r>
        <w:rPr>
          <w:rFonts w:ascii="Courier New" w:eastAsia="Courier New" w:hAnsi="Courier New"/>
          <w:sz w:val="20"/>
        </w:rPr>
        <w:br/>
        <w:t xml:space="preserve">        style={{ padding: "10px 20px", marginTop: "20px", fontSize: "16px" }}</w:t>
      </w:r>
      <w:r>
        <w:rPr>
          <w:rFonts w:ascii="Courier New" w:eastAsia="Courier New" w:hAnsi="Courier New"/>
          <w:sz w:val="20"/>
        </w:rPr>
        <w:br/>
        <w:t xml:space="preserve">      &gt;</w:t>
      </w:r>
      <w:r>
        <w:rPr>
          <w:rFonts w:ascii="Courier New" w:eastAsia="Courier New" w:hAnsi="Courier New"/>
          <w:sz w:val="20"/>
        </w:rPr>
        <w:br/>
        <w:t xml:space="preserve">        {darkMode ? "Day Mode" : " Night Mode"}</w:t>
      </w:r>
      <w:r>
        <w:rPr>
          <w:rFonts w:ascii="Courier New" w:eastAsia="Courier New" w:hAnsi="Courier New"/>
          <w:sz w:val="20"/>
        </w:rPr>
        <w:br/>
        <w:t xml:space="preserve">      &lt;/button&gt;</w:t>
      </w:r>
      <w:r>
        <w:rPr>
          <w:rFonts w:ascii="Courier New" w:eastAsia="Courier New" w:hAnsi="Courier New"/>
          <w:sz w:val="20"/>
        </w:rPr>
        <w:br/>
        <w:t xml:space="preserve">    &lt;/div&gt;</w:t>
      </w:r>
      <w:r>
        <w:rPr>
          <w:rFonts w:ascii="Courier New" w:eastAsia="Courier New" w:hAnsi="Courier New"/>
          <w:sz w:val="20"/>
        </w:rPr>
        <w:br/>
        <w:t xml:space="preserve">  );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export default MoodBoard;</w:t>
      </w:r>
    </w:p>
    <w:p w14:paraId="4532C574" w14:textId="77777777" w:rsidR="00597DA1" w:rsidRDefault="00000000">
      <w:r>
        <w:rPr>
          <w:rFonts w:ascii="Times New Roman" w:eastAsia="Times New Roman" w:hAnsi="Times New Roman"/>
          <w:b/>
          <w:sz w:val="28"/>
        </w:rPr>
        <w:t>App.jsx</w:t>
      </w:r>
    </w:p>
    <w:p w14:paraId="47CDC6AF" w14:textId="77777777" w:rsidR="00597DA1" w:rsidRDefault="00000000">
      <w:r>
        <w:rPr>
          <w:rFonts w:ascii="Courier New" w:eastAsia="Courier New" w:hAnsi="Courier New"/>
          <w:sz w:val="20"/>
        </w:rPr>
        <w:t>import MoodBoard from "./Day37/MoodBoard";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function App() {</w:t>
      </w:r>
      <w:r>
        <w:rPr>
          <w:rFonts w:ascii="Courier New" w:eastAsia="Courier New" w:hAnsi="Courier New"/>
          <w:sz w:val="20"/>
        </w:rPr>
        <w:br/>
        <w:t xml:space="preserve">  return &lt;MoodBoard /&gt;;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export default App;</w:t>
      </w:r>
    </w:p>
    <w:p w14:paraId="3C4C15B8" w14:textId="77777777" w:rsidR="00597DA1" w:rsidRDefault="00000000">
      <w:r>
        <w:rPr>
          <w:rFonts w:ascii="Times New Roman" w:eastAsia="Times New Roman" w:hAnsi="Times New Roman"/>
          <w:b/>
          <w:sz w:val="28"/>
        </w:rPr>
        <w:t>main.jsx (No Change)</w:t>
      </w:r>
    </w:p>
    <w:p w14:paraId="4DEA0E22" w14:textId="77777777" w:rsidR="00597DA1" w:rsidRDefault="00000000">
      <w:pPr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import React from "react";</w:t>
      </w:r>
      <w:r>
        <w:rPr>
          <w:rFonts w:ascii="Courier New" w:eastAsia="Courier New" w:hAnsi="Courier New"/>
          <w:sz w:val="20"/>
        </w:rPr>
        <w:br/>
        <w:t>import ReactDOM from "react-dom/client";</w:t>
      </w:r>
      <w:r>
        <w:rPr>
          <w:rFonts w:ascii="Courier New" w:eastAsia="Courier New" w:hAnsi="Courier New"/>
          <w:sz w:val="20"/>
        </w:rPr>
        <w:br/>
        <w:t>import App from "./App";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ReactDOM.createRoot(document.getElementById("root")).render(</w:t>
      </w:r>
      <w:r>
        <w:rPr>
          <w:rFonts w:ascii="Courier New" w:eastAsia="Courier New" w:hAnsi="Courier New"/>
          <w:sz w:val="20"/>
        </w:rPr>
        <w:br/>
        <w:t xml:space="preserve">  &lt;App /&gt;</w:t>
      </w:r>
      <w:r>
        <w:rPr>
          <w:rFonts w:ascii="Courier New" w:eastAsia="Courier New" w:hAnsi="Courier New"/>
          <w:sz w:val="20"/>
        </w:rPr>
        <w:br/>
        <w:t>);</w:t>
      </w:r>
    </w:p>
    <w:p w14:paraId="2CF8458B" w14:textId="77777777" w:rsidR="00640FAD" w:rsidRDefault="00640FAD">
      <w:pPr>
        <w:rPr>
          <w:rFonts w:ascii="Courier New" w:eastAsia="Courier New" w:hAnsi="Courier New"/>
          <w:sz w:val="20"/>
        </w:rPr>
      </w:pPr>
    </w:p>
    <w:p w14:paraId="0A28E201" w14:textId="77777777" w:rsidR="00640FAD" w:rsidRDefault="00640FAD">
      <w:pPr>
        <w:rPr>
          <w:rFonts w:ascii="Courier New" w:eastAsia="Courier New" w:hAnsi="Courier New"/>
          <w:sz w:val="20"/>
        </w:rPr>
      </w:pPr>
    </w:p>
    <w:p w14:paraId="201DB877" w14:textId="77777777" w:rsidR="00640FAD" w:rsidRDefault="00640FAD">
      <w:pPr>
        <w:rPr>
          <w:rFonts w:ascii="Courier New" w:eastAsia="Courier New" w:hAnsi="Courier New"/>
          <w:sz w:val="20"/>
        </w:rPr>
      </w:pPr>
    </w:p>
    <w:p w14:paraId="722BDCEB" w14:textId="77777777" w:rsidR="00640FAD" w:rsidRDefault="00640FAD">
      <w:pPr>
        <w:rPr>
          <w:rFonts w:ascii="Courier New" w:eastAsia="Courier New" w:hAnsi="Courier New"/>
          <w:sz w:val="20"/>
        </w:rPr>
      </w:pPr>
    </w:p>
    <w:p w14:paraId="4A14B988" w14:textId="77777777" w:rsidR="00640FAD" w:rsidRDefault="00640FAD">
      <w:pPr>
        <w:rPr>
          <w:rFonts w:ascii="Courier New" w:eastAsia="Courier New" w:hAnsi="Courier New"/>
          <w:sz w:val="20"/>
        </w:rPr>
      </w:pPr>
    </w:p>
    <w:p w14:paraId="65E6EE7A" w14:textId="77777777" w:rsidR="00640FAD" w:rsidRDefault="00640FAD">
      <w:pPr>
        <w:rPr>
          <w:rFonts w:ascii="Courier New" w:eastAsia="Courier New" w:hAnsi="Courier New"/>
          <w:sz w:val="20"/>
        </w:rPr>
      </w:pPr>
    </w:p>
    <w:p w14:paraId="268F0D68" w14:textId="77777777" w:rsidR="00640FAD" w:rsidRDefault="00640FAD">
      <w:pPr>
        <w:rPr>
          <w:rFonts w:ascii="Courier New" w:eastAsia="Courier New" w:hAnsi="Courier New"/>
          <w:sz w:val="20"/>
        </w:rPr>
      </w:pPr>
    </w:p>
    <w:p w14:paraId="3D3D0E3A" w14:textId="77777777" w:rsidR="00640FAD" w:rsidRDefault="00640FAD">
      <w:pPr>
        <w:rPr>
          <w:rFonts w:ascii="Courier New" w:eastAsia="Courier New" w:hAnsi="Courier New"/>
          <w:sz w:val="20"/>
        </w:rPr>
      </w:pPr>
    </w:p>
    <w:p w14:paraId="5F84B855" w14:textId="77777777" w:rsidR="00640FAD" w:rsidRDefault="00640FAD">
      <w:pPr>
        <w:rPr>
          <w:rFonts w:ascii="Courier New" w:eastAsia="Courier New" w:hAnsi="Courier New"/>
          <w:sz w:val="20"/>
        </w:rPr>
      </w:pPr>
    </w:p>
    <w:p w14:paraId="069B6E4A" w14:textId="77777777" w:rsidR="00640FAD" w:rsidRDefault="00640FAD">
      <w:pPr>
        <w:rPr>
          <w:rFonts w:ascii="Courier New" w:eastAsia="Courier New" w:hAnsi="Courier New"/>
          <w:sz w:val="20"/>
        </w:rPr>
      </w:pPr>
    </w:p>
    <w:p w14:paraId="7B967F34" w14:textId="529ADE78" w:rsidR="00640FAD" w:rsidRDefault="00640FAD">
      <w:pPr>
        <w:rPr>
          <w:rFonts w:ascii="Courier New" w:eastAsia="Courier New" w:hAnsi="Courier New"/>
          <w:b/>
          <w:bCs/>
          <w:sz w:val="32"/>
          <w:szCs w:val="32"/>
        </w:rPr>
      </w:pPr>
      <w:r w:rsidRPr="00640FAD">
        <w:rPr>
          <w:rFonts w:ascii="Courier New" w:eastAsia="Courier New" w:hAnsi="Courier New"/>
          <w:b/>
          <w:bCs/>
          <w:sz w:val="32"/>
          <w:szCs w:val="32"/>
        </w:rPr>
        <w:t>Output:</w:t>
      </w:r>
    </w:p>
    <w:p w14:paraId="6A4F78A2" w14:textId="6C97208C" w:rsidR="00640FAD" w:rsidRDefault="00640FAD">
      <w:pPr>
        <w:rPr>
          <w:b/>
          <w:bCs/>
          <w:sz w:val="32"/>
          <w:szCs w:val="32"/>
        </w:rPr>
      </w:pPr>
      <w:r w:rsidRPr="00640FAD">
        <w:rPr>
          <w:b/>
          <w:bCs/>
          <w:sz w:val="32"/>
          <w:szCs w:val="32"/>
        </w:rPr>
        <w:drawing>
          <wp:inline distT="0" distB="0" distL="0" distR="0" wp14:anchorId="7CC88B8C" wp14:editId="226F7964">
            <wp:extent cx="5486400" cy="2914650"/>
            <wp:effectExtent l="0" t="0" r="0" b="0"/>
            <wp:docPr id="10077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85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5609" w14:textId="77777777" w:rsidR="00640FAD" w:rsidRDefault="00640FAD">
      <w:pPr>
        <w:rPr>
          <w:b/>
          <w:bCs/>
          <w:sz w:val="32"/>
          <w:szCs w:val="32"/>
        </w:rPr>
      </w:pPr>
    </w:p>
    <w:p w14:paraId="7A333CF5" w14:textId="6C2ED796" w:rsidR="00640FAD" w:rsidRPr="00640FAD" w:rsidRDefault="00640FAD">
      <w:pPr>
        <w:rPr>
          <w:b/>
          <w:bCs/>
          <w:sz w:val="32"/>
          <w:szCs w:val="32"/>
        </w:rPr>
      </w:pPr>
      <w:r w:rsidRPr="00640FAD">
        <w:rPr>
          <w:b/>
          <w:bCs/>
          <w:sz w:val="32"/>
          <w:szCs w:val="32"/>
        </w:rPr>
        <w:drawing>
          <wp:inline distT="0" distB="0" distL="0" distR="0" wp14:anchorId="53DD3D67" wp14:editId="77CACEE8">
            <wp:extent cx="5486400" cy="2914650"/>
            <wp:effectExtent l="0" t="0" r="0" b="0"/>
            <wp:docPr id="192959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90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0CE">
        <w:rPr>
          <w:b/>
          <w:bCs/>
          <w:sz w:val="32"/>
          <w:szCs w:val="32"/>
        </w:rPr>
        <w:t>-z</w:t>
      </w:r>
    </w:p>
    <w:sectPr w:rsidR="00640FAD" w:rsidRPr="00640F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518374">
    <w:abstractNumId w:val="8"/>
  </w:num>
  <w:num w:numId="2" w16cid:durableId="1929997597">
    <w:abstractNumId w:val="6"/>
  </w:num>
  <w:num w:numId="3" w16cid:durableId="380447480">
    <w:abstractNumId w:val="5"/>
  </w:num>
  <w:num w:numId="4" w16cid:durableId="1696688189">
    <w:abstractNumId w:val="4"/>
  </w:num>
  <w:num w:numId="5" w16cid:durableId="935211702">
    <w:abstractNumId w:val="7"/>
  </w:num>
  <w:num w:numId="6" w16cid:durableId="975139249">
    <w:abstractNumId w:val="3"/>
  </w:num>
  <w:num w:numId="7" w16cid:durableId="1909071622">
    <w:abstractNumId w:val="2"/>
  </w:num>
  <w:num w:numId="8" w16cid:durableId="2147308362">
    <w:abstractNumId w:val="1"/>
  </w:num>
  <w:num w:numId="9" w16cid:durableId="27159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7B7A"/>
    <w:rsid w:val="00597DA1"/>
    <w:rsid w:val="00640FAD"/>
    <w:rsid w:val="008D00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FEFC9"/>
  <w14:defaultImageDpi w14:val="300"/>
  <w15:docId w15:val="{A246200D-C63C-4E98-8061-ACDC3D30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3</cp:revision>
  <dcterms:created xsi:type="dcterms:W3CDTF">2026-05-14T14:46:00Z</dcterms:created>
  <dcterms:modified xsi:type="dcterms:W3CDTF">2026-05-14T14:47:00Z</dcterms:modified>
  <cp:category/>
</cp:coreProperties>
</file>