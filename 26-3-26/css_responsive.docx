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7C48" w14:textId="39E154A4" w:rsidR="00C831C3" w:rsidRDefault="00C831C3" w:rsidP="006D550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M.MOHAMED SHERIF</w:t>
      </w:r>
    </w:p>
    <w:p w14:paraId="7CDE3E0B" w14:textId="1E1894E0" w:rsidR="00C831C3" w:rsidRDefault="00C831C3" w:rsidP="006D550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26/03/2026</w:t>
      </w:r>
    </w:p>
    <w:p w14:paraId="03347B2F" w14:textId="66CD89A5" w:rsidR="00C831C3" w:rsidRPr="006D550B" w:rsidRDefault="006D550B" w:rsidP="006D550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D55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DAY </w:t>
      </w:r>
      <w:r w:rsidRPr="006D550B">
        <w:rPr>
          <w:rFonts w:ascii="Arial Black" w:hAnsi="Arial Black" w:cs="Times New Roman"/>
          <w:i/>
          <w:iCs/>
          <w:sz w:val="28"/>
          <w:szCs w:val="28"/>
          <w:u w:val="single"/>
        </w:rPr>
        <w:t>–</w:t>
      </w:r>
      <w:r w:rsidRPr="006D55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13 </w:t>
      </w:r>
      <w:proofErr w:type="gramStart"/>
      <w:r w:rsidRPr="006D55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TASK</w:t>
      </w:r>
      <w:proofErr w:type="gramEnd"/>
    </w:p>
    <w:p w14:paraId="7E9D95E3" w14:textId="7E89B011" w:rsidR="00D82CC4" w:rsidRPr="005E3A8C" w:rsidRDefault="00075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A8C">
        <w:rPr>
          <w:rFonts w:ascii="Times New Roman" w:hAnsi="Times New Roman" w:cs="Times New Roman"/>
          <w:b/>
          <w:bCs/>
          <w:sz w:val="28"/>
          <w:szCs w:val="28"/>
        </w:rPr>
        <w:t>1. Create a box that takes up 80% of the screen width but no more than 600px.</w:t>
      </w:r>
    </w:p>
    <w:p w14:paraId="7E8C1328" w14:textId="77777777" w:rsidR="00D82CC4" w:rsidRPr="005E3A8C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- The box adjusts its size based on screen width (responsive).</w:t>
      </w:r>
      <w:r w:rsidRPr="005E3A8C">
        <w:rPr>
          <w:rFonts w:ascii="Arial" w:hAnsi="Arial" w:cs="Arial"/>
        </w:rPr>
        <w:br/>
        <w:t>- It will not grow beyond 600px even on large screens.</w:t>
      </w:r>
    </w:p>
    <w:p w14:paraId="5EC7E2BC" w14:textId="27A35747" w:rsidR="00D82CC4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&lt;!DOCTYPE html&gt;</w:t>
      </w:r>
      <w:r>
        <w:br/>
      </w:r>
      <w:r w:rsidRPr="005E3A8C">
        <w:rPr>
          <w:rFonts w:ascii="Arial" w:hAnsi="Arial" w:cs="Arial"/>
        </w:rPr>
        <w:t>&lt;html&gt;</w:t>
      </w:r>
      <w:r w:rsidRPr="005E3A8C">
        <w:rPr>
          <w:rFonts w:ascii="Arial" w:hAnsi="Arial" w:cs="Arial"/>
        </w:rPr>
        <w:br/>
        <w:t>&lt;head&gt;</w:t>
      </w:r>
      <w:r w:rsidRPr="005E3A8C">
        <w:rPr>
          <w:rFonts w:ascii="Arial" w:hAnsi="Arial" w:cs="Arial"/>
        </w:rPr>
        <w:br/>
        <w:t>&lt;style&gt;</w:t>
      </w:r>
      <w:r w:rsidRPr="005E3A8C">
        <w:rPr>
          <w:rFonts w:ascii="Arial" w:hAnsi="Arial" w:cs="Arial"/>
        </w:rPr>
        <w:br/>
        <w:t>.box {</w:t>
      </w:r>
      <w:r w:rsidRPr="005E3A8C">
        <w:rPr>
          <w:rFonts w:ascii="Arial" w:hAnsi="Arial" w:cs="Arial"/>
        </w:rPr>
        <w:br/>
      </w:r>
      <w:r w:rsidRPr="005E3A8C">
        <w:rPr>
          <w:rFonts w:ascii="Arial" w:hAnsi="Arial" w:cs="Arial"/>
        </w:rPr>
        <w:t xml:space="preserve">  width: 80%;</w:t>
      </w:r>
      <w:r w:rsidRPr="005E3A8C">
        <w:rPr>
          <w:rFonts w:ascii="Arial" w:hAnsi="Arial" w:cs="Arial"/>
        </w:rPr>
        <w:br/>
        <w:t xml:space="preserve">  max-width: 600px;</w:t>
      </w:r>
      <w:r w:rsidRPr="005E3A8C">
        <w:rPr>
          <w:rFonts w:ascii="Arial" w:hAnsi="Arial" w:cs="Arial"/>
        </w:rPr>
        <w:br/>
        <w:t xml:space="preserve">  background: </w:t>
      </w:r>
      <w:proofErr w:type="spellStart"/>
      <w:r w:rsidRPr="005E3A8C">
        <w:rPr>
          <w:rFonts w:ascii="Arial" w:hAnsi="Arial" w:cs="Arial"/>
        </w:rPr>
        <w:t>lightgray</w:t>
      </w:r>
      <w:proofErr w:type="spellEnd"/>
      <w:r w:rsidRPr="005E3A8C">
        <w:rPr>
          <w:rFonts w:ascii="Arial" w:hAnsi="Arial" w:cs="Arial"/>
        </w:rPr>
        <w:t>;</w:t>
      </w:r>
      <w:r w:rsidRPr="005E3A8C">
        <w:rPr>
          <w:rFonts w:ascii="Arial" w:hAnsi="Arial" w:cs="Arial"/>
        </w:rPr>
        <w:br/>
        <w:t xml:space="preserve">  padding: 20px;</w:t>
      </w:r>
      <w:r w:rsidRPr="005E3A8C">
        <w:rPr>
          <w:rFonts w:ascii="Arial" w:hAnsi="Arial" w:cs="Arial"/>
        </w:rPr>
        <w:br/>
        <w:t>}</w:t>
      </w:r>
      <w:r w:rsidRPr="005E3A8C">
        <w:rPr>
          <w:rFonts w:ascii="Arial" w:hAnsi="Arial" w:cs="Arial"/>
        </w:rPr>
        <w:br/>
        <w:t>&lt;/style&gt;</w:t>
      </w:r>
      <w:r w:rsidRPr="005E3A8C">
        <w:rPr>
          <w:rFonts w:ascii="Arial" w:hAnsi="Arial" w:cs="Arial"/>
        </w:rPr>
        <w:br/>
        <w:t>&lt;/head&gt;</w:t>
      </w:r>
      <w:r w:rsidRPr="005E3A8C">
        <w:rPr>
          <w:rFonts w:ascii="Arial" w:hAnsi="Arial" w:cs="Arial"/>
        </w:rPr>
        <w:br/>
        <w:t>&lt;body&gt;</w:t>
      </w:r>
      <w:r w:rsidRPr="005E3A8C">
        <w:rPr>
          <w:rFonts w:ascii="Arial" w:hAnsi="Arial" w:cs="Arial"/>
        </w:rPr>
        <w:br/>
        <w:t>&lt;div class="box"&gt;Responsive Box&lt;/div&gt;</w:t>
      </w:r>
      <w:r w:rsidRPr="005E3A8C">
        <w:rPr>
          <w:rFonts w:ascii="Arial" w:hAnsi="Arial" w:cs="Arial"/>
        </w:rPr>
        <w:br/>
        <w:t>&lt;/body&gt;</w:t>
      </w:r>
      <w:r w:rsidRPr="005E3A8C">
        <w:rPr>
          <w:rFonts w:ascii="Arial" w:hAnsi="Arial" w:cs="Arial"/>
        </w:rPr>
        <w:br/>
        <w:t>&lt;/html&gt;</w:t>
      </w:r>
    </w:p>
    <w:p w14:paraId="6034B53B" w14:textId="77777777" w:rsidR="006D550B" w:rsidRDefault="006D550B">
      <w:pPr>
        <w:rPr>
          <w:rFonts w:ascii="Arial" w:hAnsi="Arial" w:cs="Arial"/>
        </w:rPr>
      </w:pPr>
    </w:p>
    <w:p w14:paraId="62A83813" w14:textId="520F1688" w:rsidR="00C831C3" w:rsidRPr="006D550B" w:rsidRDefault="006D550B">
      <w:pPr>
        <w:rPr>
          <w:rFonts w:ascii="Arial" w:hAnsi="Arial" w:cs="Arial"/>
          <w:b/>
          <w:bCs/>
        </w:rPr>
      </w:pPr>
      <w:r w:rsidRPr="006D550B">
        <w:rPr>
          <w:rFonts w:ascii="Arial" w:hAnsi="Arial" w:cs="Arial"/>
          <w:b/>
          <w:bCs/>
        </w:rPr>
        <w:t>Output</w:t>
      </w:r>
      <w:r>
        <w:rPr>
          <w:rFonts w:ascii="Arial" w:hAnsi="Arial" w:cs="Arial"/>
          <w:b/>
          <w:bCs/>
        </w:rPr>
        <w:t>:</w:t>
      </w:r>
    </w:p>
    <w:p w14:paraId="378080FC" w14:textId="1B461813" w:rsidR="00C831C3" w:rsidRDefault="00C831C3">
      <w:r w:rsidRPr="00C831C3">
        <w:drawing>
          <wp:inline distT="0" distB="0" distL="0" distR="0" wp14:anchorId="6B16633F" wp14:editId="014ACCAB">
            <wp:extent cx="5486400" cy="2209165"/>
            <wp:effectExtent l="0" t="0" r="0" b="635"/>
            <wp:docPr id="18989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88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3438" w14:textId="77777777" w:rsidR="00D82CC4" w:rsidRPr="005E3A8C" w:rsidRDefault="00075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A8C">
        <w:rPr>
          <w:rFonts w:ascii="Times New Roman" w:hAnsi="Times New Roman" w:cs="Times New Roman"/>
          <w:b/>
          <w:bCs/>
          <w:sz w:val="28"/>
          <w:szCs w:val="28"/>
        </w:rPr>
        <w:t>2. Set a paragraph’s font size to 1.5rem.</w:t>
      </w:r>
    </w:p>
    <w:p w14:paraId="2DAA0DBB" w14:textId="77777777" w:rsidR="00D82CC4" w:rsidRPr="005E3A8C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- The text size depends on the root (default browser size).</w:t>
      </w:r>
      <w:r w:rsidRPr="005E3A8C">
        <w:rPr>
          <w:rFonts w:ascii="Arial" w:hAnsi="Arial" w:cs="Arial"/>
        </w:rPr>
        <w:br/>
        <w:t>- It stays consistent across different devices.</w:t>
      </w:r>
    </w:p>
    <w:p w14:paraId="6FDD7A0D" w14:textId="2892357B" w:rsidR="00D82CC4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&lt;!DOCTYPE html&gt;</w:t>
      </w:r>
      <w:r w:rsidRPr="005E3A8C">
        <w:rPr>
          <w:rFonts w:ascii="Arial" w:hAnsi="Arial" w:cs="Arial"/>
        </w:rPr>
        <w:br/>
        <w:t>&lt;html&gt;</w:t>
      </w:r>
      <w:r w:rsidRPr="005E3A8C">
        <w:rPr>
          <w:rFonts w:ascii="Arial" w:hAnsi="Arial" w:cs="Arial"/>
        </w:rPr>
        <w:br/>
        <w:t>&lt;head&gt;</w:t>
      </w:r>
      <w:r w:rsidRPr="005E3A8C">
        <w:rPr>
          <w:rFonts w:ascii="Arial" w:hAnsi="Arial" w:cs="Arial"/>
        </w:rPr>
        <w:br/>
        <w:t>&lt;style&gt;</w:t>
      </w:r>
      <w:r w:rsidRPr="005E3A8C">
        <w:rPr>
          <w:rFonts w:ascii="Arial" w:hAnsi="Arial" w:cs="Arial"/>
        </w:rPr>
        <w:br/>
        <w:t>p {</w:t>
      </w:r>
      <w:r w:rsidRPr="005E3A8C">
        <w:rPr>
          <w:rFonts w:ascii="Arial" w:hAnsi="Arial" w:cs="Arial"/>
        </w:rPr>
        <w:br/>
        <w:t xml:space="preserve">  font-size: 1.5rem;</w:t>
      </w:r>
      <w:r w:rsidRPr="005E3A8C">
        <w:rPr>
          <w:rFonts w:ascii="Arial" w:hAnsi="Arial" w:cs="Arial"/>
        </w:rPr>
        <w:br/>
        <w:t>}</w:t>
      </w:r>
      <w:r w:rsidRPr="005E3A8C">
        <w:rPr>
          <w:rFonts w:ascii="Arial" w:hAnsi="Arial" w:cs="Arial"/>
        </w:rPr>
        <w:br/>
        <w:t>&lt;/style&gt;</w:t>
      </w:r>
      <w:r w:rsidRPr="005E3A8C">
        <w:rPr>
          <w:rFonts w:ascii="Arial" w:hAnsi="Arial" w:cs="Arial"/>
        </w:rPr>
        <w:br/>
        <w:t>&lt;/head&gt;</w:t>
      </w:r>
      <w:r w:rsidRPr="005E3A8C">
        <w:rPr>
          <w:rFonts w:ascii="Arial" w:hAnsi="Arial" w:cs="Arial"/>
        </w:rPr>
        <w:br/>
        <w:t>&lt;body&gt;</w:t>
      </w:r>
      <w:r w:rsidRPr="005E3A8C">
        <w:rPr>
          <w:rFonts w:ascii="Arial" w:hAnsi="Arial" w:cs="Arial"/>
        </w:rPr>
        <w:br/>
        <w:t xml:space="preserve">&lt;p&gt;This is a paragraph with scalable </w:t>
      </w:r>
      <w:proofErr w:type="gramStart"/>
      <w:r w:rsidRPr="005E3A8C">
        <w:rPr>
          <w:rFonts w:ascii="Arial" w:hAnsi="Arial" w:cs="Arial"/>
        </w:rPr>
        <w:t>text.&lt;</w:t>
      </w:r>
      <w:proofErr w:type="gramEnd"/>
      <w:r w:rsidRPr="005E3A8C">
        <w:rPr>
          <w:rFonts w:ascii="Arial" w:hAnsi="Arial" w:cs="Arial"/>
        </w:rPr>
        <w:t>/p&gt;</w:t>
      </w:r>
      <w:r w:rsidRPr="005E3A8C">
        <w:rPr>
          <w:rFonts w:ascii="Arial" w:hAnsi="Arial" w:cs="Arial"/>
        </w:rPr>
        <w:br/>
        <w:t>&lt;/body&gt;</w:t>
      </w:r>
      <w:r w:rsidRPr="005E3A8C">
        <w:rPr>
          <w:rFonts w:ascii="Arial" w:hAnsi="Arial" w:cs="Arial"/>
        </w:rPr>
        <w:br/>
        <w:t>&lt;/html&gt;</w:t>
      </w:r>
    </w:p>
    <w:p w14:paraId="70FDECA4" w14:textId="59C837F1" w:rsidR="006D550B" w:rsidRPr="005E3A8C" w:rsidRDefault="00ED0415">
      <w:pPr>
        <w:rPr>
          <w:rFonts w:ascii="Arial" w:hAnsi="Arial" w:cs="Arial"/>
        </w:rPr>
      </w:pPr>
      <w:r w:rsidRPr="00ED0415">
        <w:rPr>
          <w:rFonts w:ascii="Arial" w:hAnsi="Arial" w:cs="Arial"/>
        </w:rPr>
        <w:drawing>
          <wp:inline distT="0" distB="0" distL="0" distR="0" wp14:anchorId="7116FB74" wp14:editId="493B7B35">
            <wp:extent cx="5486400" cy="1868805"/>
            <wp:effectExtent l="0" t="0" r="0" b="0"/>
            <wp:docPr id="147028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87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2AA1" w14:textId="77777777" w:rsidR="00D82CC4" w:rsidRPr="005E3A8C" w:rsidRDefault="00075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A8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Use vw to make a heading that scales with screen size.</w:t>
      </w:r>
    </w:p>
    <w:p w14:paraId="0190172B" w14:textId="77777777" w:rsidR="00D82CC4" w:rsidRPr="005E3A8C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- The text size changes based on screen width.</w:t>
      </w:r>
      <w:r w:rsidRPr="005E3A8C">
        <w:rPr>
          <w:rFonts w:ascii="Arial" w:hAnsi="Arial" w:cs="Arial"/>
        </w:rPr>
        <w:br/>
        <w:t>- It becomes larger on big screens and smaller on small screens.</w:t>
      </w:r>
    </w:p>
    <w:p w14:paraId="0FD57456" w14:textId="51CE642F" w:rsidR="00D82CC4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&lt;!DOCTYPE html&gt;</w:t>
      </w:r>
      <w:r w:rsidRPr="005E3A8C">
        <w:rPr>
          <w:rFonts w:ascii="Arial" w:hAnsi="Arial" w:cs="Arial"/>
        </w:rPr>
        <w:br/>
        <w:t>&lt;html&gt;</w:t>
      </w:r>
      <w:r w:rsidRPr="005E3A8C">
        <w:rPr>
          <w:rFonts w:ascii="Arial" w:hAnsi="Arial" w:cs="Arial"/>
        </w:rPr>
        <w:br/>
        <w:t>&lt;head&gt;</w:t>
      </w:r>
      <w:r w:rsidRPr="005E3A8C">
        <w:rPr>
          <w:rFonts w:ascii="Arial" w:hAnsi="Arial" w:cs="Arial"/>
        </w:rPr>
        <w:br/>
        <w:t>&lt;style&gt;</w:t>
      </w:r>
      <w:r w:rsidRPr="005E3A8C">
        <w:rPr>
          <w:rFonts w:ascii="Arial" w:hAnsi="Arial" w:cs="Arial"/>
        </w:rPr>
        <w:br/>
        <w:t>h1 {</w:t>
      </w:r>
      <w:r w:rsidRPr="005E3A8C">
        <w:rPr>
          <w:rFonts w:ascii="Arial" w:hAnsi="Arial" w:cs="Arial"/>
        </w:rPr>
        <w:br/>
        <w:t xml:space="preserve">  font-size: 5vw;</w:t>
      </w:r>
      <w:r w:rsidRPr="005E3A8C">
        <w:rPr>
          <w:rFonts w:ascii="Arial" w:hAnsi="Arial" w:cs="Arial"/>
        </w:rPr>
        <w:br/>
        <w:t>}</w:t>
      </w:r>
      <w:r w:rsidRPr="005E3A8C">
        <w:rPr>
          <w:rFonts w:ascii="Arial" w:hAnsi="Arial" w:cs="Arial"/>
        </w:rPr>
        <w:br/>
        <w:t>&lt;/style&gt;</w:t>
      </w:r>
      <w:r w:rsidRPr="005E3A8C">
        <w:rPr>
          <w:rFonts w:ascii="Arial" w:hAnsi="Arial" w:cs="Arial"/>
        </w:rPr>
        <w:br/>
        <w:t>&lt;/head&gt;</w:t>
      </w:r>
      <w:r w:rsidRPr="005E3A8C">
        <w:rPr>
          <w:rFonts w:ascii="Arial" w:hAnsi="Arial" w:cs="Arial"/>
        </w:rPr>
        <w:br/>
        <w:t>&lt;body&gt;</w:t>
      </w:r>
      <w:r w:rsidRPr="005E3A8C">
        <w:rPr>
          <w:rFonts w:ascii="Arial" w:hAnsi="Arial" w:cs="Arial"/>
        </w:rPr>
        <w:br/>
        <w:t>&lt;h1&gt;Responsive Heading&lt;/h1&gt;</w:t>
      </w:r>
      <w:r w:rsidRPr="005E3A8C">
        <w:rPr>
          <w:rFonts w:ascii="Arial" w:hAnsi="Arial" w:cs="Arial"/>
        </w:rPr>
        <w:br/>
        <w:t>&lt;/body&gt;</w:t>
      </w:r>
      <w:r w:rsidRPr="005E3A8C">
        <w:rPr>
          <w:rFonts w:ascii="Arial" w:hAnsi="Arial" w:cs="Arial"/>
        </w:rPr>
        <w:br/>
        <w:t>&lt;/html&gt;</w:t>
      </w:r>
    </w:p>
    <w:p w14:paraId="36BFC6CE" w14:textId="1FDE69CA" w:rsidR="00ED0415" w:rsidRPr="005E3A8C" w:rsidRDefault="00ED0415">
      <w:pPr>
        <w:rPr>
          <w:rFonts w:ascii="Arial" w:hAnsi="Arial" w:cs="Arial"/>
        </w:rPr>
      </w:pPr>
      <w:r w:rsidRPr="00ED0415">
        <w:rPr>
          <w:rFonts w:ascii="Arial" w:hAnsi="Arial" w:cs="Arial"/>
        </w:rPr>
        <w:drawing>
          <wp:inline distT="0" distB="0" distL="0" distR="0" wp14:anchorId="328D2CFF" wp14:editId="026D5EAC">
            <wp:extent cx="5486400" cy="2197735"/>
            <wp:effectExtent l="0" t="0" r="0" b="0"/>
            <wp:docPr id="152758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C510" w14:textId="77777777" w:rsidR="00D82CC4" w:rsidRPr="005E3A8C" w:rsidRDefault="00075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A8C">
        <w:rPr>
          <w:rFonts w:ascii="Times New Roman" w:hAnsi="Times New Roman" w:cs="Times New Roman"/>
          <w:b/>
          <w:bCs/>
          <w:sz w:val="28"/>
          <w:szCs w:val="28"/>
        </w:rPr>
        <w:t>4. Write a media query that changes background color below 768px.</w:t>
      </w:r>
    </w:p>
    <w:p w14:paraId="5280B02B" w14:textId="77777777" w:rsidR="00D82CC4" w:rsidRPr="005E3A8C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- Different styles are applied for smaller screens.</w:t>
      </w:r>
      <w:r w:rsidRPr="005E3A8C">
        <w:rPr>
          <w:rFonts w:ascii="Arial" w:hAnsi="Arial" w:cs="Arial"/>
        </w:rPr>
        <w:br/>
        <w:t>- Helps make the design mobile-friendly.</w:t>
      </w:r>
    </w:p>
    <w:p w14:paraId="2DF35067" w14:textId="618E75C2" w:rsidR="00D82CC4" w:rsidRPr="005E3A8C" w:rsidRDefault="0007515F">
      <w:pPr>
        <w:rPr>
          <w:rFonts w:ascii="Arial" w:hAnsi="Arial" w:cs="Arial"/>
        </w:rPr>
      </w:pPr>
      <w:r w:rsidRPr="005E3A8C">
        <w:rPr>
          <w:rFonts w:ascii="Arial" w:hAnsi="Arial" w:cs="Arial"/>
        </w:rPr>
        <w:t>&lt;!DOCTYPE html&gt;</w:t>
      </w:r>
      <w:r w:rsidRPr="005E3A8C">
        <w:rPr>
          <w:rFonts w:ascii="Arial" w:hAnsi="Arial" w:cs="Arial"/>
        </w:rPr>
        <w:br/>
        <w:t>&lt;html&gt;</w:t>
      </w:r>
      <w:r w:rsidRPr="005E3A8C">
        <w:rPr>
          <w:rFonts w:ascii="Arial" w:hAnsi="Arial" w:cs="Arial"/>
        </w:rPr>
        <w:br/>
        <w:t>&lt;head&gt;</w:t>
      </w:r>
      <w:r w:rsidRPr="005E3A8C">
        <w:rPr>
          <w:rFonts w:ascii="Arial" w:hAnsi="Arial" w:cs="Arial"/>
        </w:rPr>
        <w:br/>
        <w:t>&lt;style&gt;</w:t>
      </w:r>
      <w:r w:rsidRPr="005E3A8C">
        <w:rPr>
          <w:rFonts w:ascii="Arial" w:hAnsi="Arial" w:cs="Arial"/>
        </w:rPr>
        <w:br/>
        <w:t>body {</w:t>
      </w:r>
      <w:r w:rsidRPr="005E3A8C">
        <w:rPr>
          <w:rFonts w:ascii="Arial" w:hAnsi="Arial" w:cs="Arial"/>
        </w:rPr>
        <w:br/>
        <w:t xml:space="preserve">  background: white;</w:t>
      </w:r>
      <w:r w:rsidRPr="005E3A8C">
        <w:rPr>
          <w:rFonts w:ascii="Arial" w:hAnsi="Arial" w:cs="Arial"/>
        </w:rPr>
        <w:br/>
        <w:t>}</w:t>
      </w:r>
      <w:r w:rsidRPr="005E3A8C">
        <w:rPr>
          <w:rFonts w:ascii="Arial" w:hAnsi="Arial" w:cs="Arial"/>
        </w:rPr>
        <w:br/>
      </w:r>
      <w:r w:rsidRPr="005E3A8C">
        <w:rPr>
          <w:rFonts w:ascii="Arial" w:hAnsi="Arial" w:cs="Arial"/>
        </w:rPr>
        <w:br/>
        <w:t>@media (max-width: 768px) {</w:t>
      </w:r>
      <w:r w:rsidRPr="005E3A8C">
        <w:rPr>
          <w:rFonts w:ascii="Arial" w:hAnsi="Arial" w:cs="Arial"/>
        </w:rPr>
        <w:br/>
        <w:t xml:space="preserve">  body {</w:t>
      </w:r>
      <w:r w:rsidRPr="005E3A8C">
        <w:rPr>
          <w:rFonts w:ascii="Arial" w:hAnsi="Arial" w:cs="Arial"/>
        </w:rPr>
        <w:br/>
        <w:t xml:space="preserve">    background: </w:t>
      </w:r>
      <w:proofErr w:type="spellStart"/>
      <w:r w:rsidRPr="005E3A8C">
        <w:rPr>
          <w:rFonts w:ascii="Arial" w:hAnsi="Arial" w:cs="Arial"/>
        </w:rPr>
        <w:t>lightblue</w:t>
      </w:r>
      <w:proofErr w:type="spellEnd"/>
      <w:r w:rsidRPr="005E3A8C">
        <w:rPr>
          <w:rFonts w:ascii="Arial" w:hAnsi="Arial" w:cs="Arial"/>
        </w:rPr>
        <w:t>;</w:t>
      </w:r>
      <w:r w:rsidRPr="005E3A8C">
        <w:rPr>
          <w:rFonts w:ascii="Arial" w:hAnsi="Arial" w:cs="Arial"/>
        </w:rPr>
        <w:br/>
        <w:t xml:space="preserve">  }</w:t>
      </w:r>
      <w:r w:rsidRPr="005E3A8C">
        <w:rPr>
          <w:rFonts w:ascii="Arial" w:hAnsi="Arial" w:cs="Arial"/>
        </w:rPr>
        <w:br/>
        <w:t>}</w:t>
      </w:r>
      <w:r w:rsidRPr="005E3A8C">
        <w:rPr>
          <w:rFonts w:ascii="Arial" w:hAnsi="Arial" w:cs="Arial"/>
        </w:rPr>
        <w:br/>
        <w:t>&lt;/style&gt;</w:t>
      </w:r>
      <w:r w:rsidRPr="005E3A8C">
        <w:rPr>
          <w:rFonts w:ascii="Arial" w:hAnsi="Arial" w:cs="Arial"/>
        </w:rPr>
        <w:br/>
        <w:t>&lt;/head&gt;</w:t>
      </w:r>
      <w:r w:rsidRPr="005E3A8C">
        <w:rPr>
          <w:rFonts w:ascii="Arial" w:hAnsi="Arial" w:cs="Arial"/>
        </w:rPr>
        <w:br/>
        <w:t>&lt;body&gt;</w:t>
      </w:r>
      <w:r w:rsidRPr="005E3A8C">
        <w:rPr>
          <w:rFonts w:ascii="Arial" w:hAnsi="Arial" w:cs="Arial"/>
        </w:rPr>
        <w:br/>
        <w:t xml:space="preserve">&lt;p&gt;Resize the screen to see background </w:t>
      </w:r>
      <w:proofErr w:type="gramStart"/>
      <w:r w:rsidRPr="005E3A8C">
        <w:rPr>
          <w:rFonts w:ascii="Arial" w:hAnsi="Arial" w:cs="Arial"/>
        </w:rPr>
        <w:t>change.&lt;</w:t>
      </w:r>
      <w:proofErr w:type="gramEnd"/>
      <w:r w:rsidRPr="005E3A8C">
        <w:rPr>
          <w:rFonts w:ascii="Arial" w:hAnsi="Arial" w:cs="Arial"/>
        </w:rPr>
        <w:t>/p&gt;</w:t>
      </w:r>
      <w:r w:rsidR="00C3300E" w:rsidRPr="00C3300E">
        <w:rPr>
          <w:rFonts w:ascii="Arial" w:hAnsi="Arial" w:cs="Arial"/>
        </w:rPr>
        <w:drawing>
          <wp:inline distT="0" distB="0" distL="0" distR="0" wp14:anchorId="31486AFE" wp14:editId="475C8AE5">
            <wp:extent cx="5486400" cy="2689225"/>
            <wp:effectExtent l="0" t="0" r="0" b="0"/>
            <wp:docPr id="16353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3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A8C">
        <w:rPr>
          <w:rFonts w:ascii="Arial" w:hAnsi="Arial" w:cs="Arial"/>
        </w:rPr>
        <w:br/>
      </w:r>
      <w:r w:rsidRPr="005E3A8C">
        <w:rPr>
          <w:rFonts w:ascii="Arial" w:hAnsi="Arial" w:cs="Arial"/>
        </w:rPr>
        <w:lastRenderedPageBreak/>
        <w:t>&lt;/body&gt;</w:t>
      </w:r>
      <w:r w:rsidRPr="005E3A8C">
        <w:rPr>
          <w:rFonts w:ascii="Arial" w:hAnsi="Arial" w:cs="Arial"/>
        </w:rPr>
        <w:br/>
        <w:t>&lt;/html&gt;</w:t>
      </w:r>
      <w:r w:rsidR="001F118D" w:rsidRPr="001F118D">
        <w:rPr>
          <w:rFonts w:ascii="Arial" w:hAnsi="Arial" w:cs="Arial"/>
        </w:rPr>
        <w:drawing>
          <wp:inline distT="0" distB="0" distL="0" distR="0" wp14:anchorId="41253FA0" wp14:editId="5011FBA7">
            <wp:extent cx="5486400" cy="2689225"/>
            <wp:effectExtent l="0" t="0" r="0" b="0"/>
            <wp:docPr id="11815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1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CC4" w:rsidRPr="005E3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850041">
    <w:abstractNumId w:val="8"/>
  </w:num>
  <w:num w:numId="2" w16cid:durableId="746414945">
    <w:abstractNumId w:val="6"/>
  </w:num>
  <w:num w:numId="3" w16cid:durableId="1627199970">
    <w:abstractNumId w:val="5"/>
  </w:num>
  <w:num w:numId="4" w16cid:durableId="958872094">
    <w:abstractNumId w:val="4"/>
  </w:num>
  <w:num w:numId="5" w16cid:durableId="907114973">
    <w:abstractNumId w:val="7"/>
  </w:num>
  <w:num w:numId="6" w16cid:durableId="1322349569">
    <w:abstractNumId w:val="3"/>
  </w:num>
  <w:num w:numId="7" w16cid:durableId="552616604">
    <w:abstractNumId w:val="2"/>
  </w:num>
  <w:num w:numId="8" w16cid:durableId="1808082207">
    <w:abstractNumId w:val="1"/>
  </w:num>
  <w:num w:numId="9" w16cid:durableId="70911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15F"/>
    <w:rsid w:val="0015074B"/>
    <w:rsid w:val="001F118D"/>
    <w:rsid w:val="0029639D"/>
    <w:rsid w:val="00326F90"/>
    <w:rsid w:val="005E3A8C"/>
    <w:rsid w:val="006D550B"/>
    <w:rsid w:val="007559EB"/>
    <w:rsid w:val="00A05401"/>
    <w:rsid w:val="00AA1D8D"/>
    <w:rsid w:val="00B47730"/>
    <w:rsid w:val="00C3300E"/>
    <w:rsid w:val="00C831C3"/>
    <w:rsid w:val="00CB0664"/>
    <w:rsid w:val="00D82CC4"/>
    <w:rsid w:val="00ED0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59FC5"/>
  <w14:defaultImageDpi w14:val="300"/>
  <w15:docId w15:val="{216F5119-53E0-4BC2-B4EA-1D20A828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2026-03-27T16:44:00Z</dcterms:created>
  <dcterms:modified xsi:type="dcterms:W3CDTF">2026-03-27T16:44:00Z</dcterms:modified>
  <cp:category/>
</cp:coreProperties>
</file>