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DD18" w14:textId="5A55B5AB" w:rsidR="00BA4E85" w:rsidRDefault="002D2AC2" w:rsidP="002D2AC2">
      <w:pPr>
        <w:jc w:val="right"/>
      </w:pPr>
      <w:r>
        <w:rPr>
          <w:b/>
        </w:rPr>
        <w:t>M. Moham</w:t>
      </w:r>
      <w:r>
        <w:rPr>
          <w:b/>
        </w:rPr>
        <w:t>ed She</w:t>
      </w:r>
      <w:r>
        <w:rPr>
          <w:b/>
        </w:rPr>
        <w:t>rif</w:t>
      </w:r>
    </w:p>
    <w:p w14:paraId="57D8B03E" w14:textId="77777777" w:rsidR="00BA4E85" w:rsidRDefault="002D2AC2">
      <w:pPr>
        <w:jc w:val="center"/>
      </w:pPr>
      <w:r>
        <w:rPr>
          <w:b/>
          <w:sz w:val="40"/>
        </w:rPr>
        <w:t>Day 39 - React Product Store App</w:t>
      </w:r>
    </w:p>
    <w:p w14:paraId="2EEE2227" w14:textId="77777777" w:rsidR="00BA4E85" w:rsidRDefault="00BA4E85"/>
    <w:p w14:paraId="00A0EDAA" w14:textId="77777777" w:rsidR="00BA4E85" w:rsidRDefault="002D2AC2">
      <w:r>
        <w:rPr>
          <w:b/>
          <w:sz w:val="32"/>
        </w:rPr>
        <w:t>Folder Structure</w:t>
      </w:r>
    </w:p>
    <w:p w14:paraId="38CA4EC7" w14:textId="77777777" w:rsidR="00BA4E85" w:rsidRDefault="002D2AC2">
      <w:r>
        <w:t>src/</w:t>
      </w:r>
      <w:r>
        <w:br/>
        <w:t xml:space="preserve"> ├── Day39/</w:t>
      </w:r>
      <w:r>
        <w:br/>
        <w:t xml:space="preserve"> │    └── ProductList.jsx</w:t>
      </w:r>
      <w:r>
        <w:br/>
        <w:t xml:space="preserve"> ├── App.jsx</w:t>
      </w:r>
      <w:r>
        <w:br/>
        <w:t xml:space="preserve"> └── main.jsx</w:t>
      </w:r>
    </w:p>
    <w:p w14:paraId="443CEEBA" w14:textId="77777777" w:rsidR="00BA4E85" w:rsidRDefault="002D2AC2">
      <w:r>
        <w:rPr>
          <w:b/>
          <w:sz w:val="32"/>
        </w:rPr>
        <w:t>Create ProductList.jsx</w:t>
      </w:r>
    </w:p>
    <w:p w14:paraId="709F30FB" w14:textId="70831934" w:rsidR="00BA4E85" w:rsidRDefault="002D2AC2">
      <w:r>
        <w:t xml:space="preserve">Path: </w:t>
      </w:r>
      <w:proofErr w:type="spellStart"/>
      <w:r>
        <w:t>src</w:t>
      </w:r>
      <w:proofErr w:type="spellEnd"/>
      <w:r>
        <w:t>/Day39/</w:t>
      </w:r>
      <w:proofErr w:type="spellStart"/>
      <w:r>
        <w:t>ProductList.jsx</w:t>
      </w:r>
      <w:proofErr w:type="spellEnd"/>
      <w:r>
        <w:br/>
      </w:r>
      <w:r>
        <w:br/>
      </w:r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  <w:r>
        <w:br/>
      </w:r>
      <w:r>
        <w:br/>
        <w:t xml:space="preserve">function </w:t>
      </w:r>
      <w:proofErr w:type="spellStart"/>
      <w:r>
        <w:t>ProductList</w:t>
      </w:r>
      <w:proofErr w:type="spellEnd"/>
      <w:r>
        <w:t>() {</w:t>
      </w:r>
      <w:r>
        <w:br/>
        <w:t xml:space="preserve">  const [search, </w:t>
      </w:r>
      <w:proofErr w:type="spellStart"/>
      <w:r>
        <w:t>setSearch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  <w:t xml:space="preserve">  const [</w:t>
      </w:r>
      <w:proofErr w:type="spellStart"/>
      <w:r>
        <w:t>hoveredId</w:t>
      </w:r>
      <w:proofErr w:type="spellEnd"/>
      <w:r>
        <w:t xml:space="preserve">, </w:t>
      </w:r>
      <w:proofErr w:type="spellStart"/>
      <w:r>
        <w:t>setHoveredId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</w:r>
      <w:r>
        <w:br/>
        <w:t xml:space="preserve">  const products = [</w:t>
      </w:r>
      <w:r>
        <w:br/>
        <w:t xml:space="preserve">    { id: 1, name: "Laptop" },</w:t>
      </w:r>
      <w:r>
        <w:br/>
        <w:t xml:space="preserve">    { id: 2, name: "Mobile" },</w:t>
      </w:r>
      <w:r>
        <w:br/>
        <w:t xml:space="preserve">    { id: 3, name: "Headphones" },</w:t>
      </w:r>
      <w:r>
        <w:br/>
        <w:t xml:space="preserve">    { id: 4, name: "Keyboard" }</w:t>
      </w:r>
      <w:r>
        <w:br/>
        <w:t xml:space="preserve">  ];</w:t>
      </w:r>
      <w:r>
        <w:br/>
      </w:r>
      <w:r>
        <w:br/>
        <w:t xml:space="preserve">  // Filter products</w:t>
      </w:r>
      <w:r>
        <w:br/>
        <w:t xml:space="preserve">  const </w:t>
      </w:r>
      <w:proofErr w:type="spellStart"/>
      <w:r>
        <w:t>filteredProducts</w:t>
      </w:r>
      <w:proofErr w:type="spellEnd"/>
      <w:r>
        <w:t xml:space="preserve"> = </w:t>
      </w:r>
      <w:proofErr w:type="spellStart"/>
      <w:r>
        <w:t>products.filter</w:t>
      </w:r>
      <w:proofErr w:type="spellEnd"/>
      <w:r>
        <w:t>((product) =&gt;</w:t>
      </w:r>
      <w:r>
        <w:br/>
        <w:t xml:space="preserve">    </w:t>
      </w:r>
      <w:proofErr w:type="spellStart"/>
      <w:r>
        <w:t>product.name.toLowerCase</w:t>
      </w:r>
      <w:proofErr w:type="spellEnd"/>
      <w:r>
        <w:t>().includes(</w:t>
      </w:r>
      <w:proofErr w:type="spellStart"/>
      <w:r>
        <w:t>search.toLowerCase</w:t>
      </w:r>
      <w:proofErr w:type="spellEnd"/>
      <w:r>
        <w:t>())</w:t>
      </w:r>
      <w:r>
        <w:br/>
        <w:t xml:space="preserve">  );</w:t>
      </w:r>
      <w:r>
        <w:br/>
      </w:r>
      <w:r>
        <w:br/>
        <w:t xml:space="preserve">  return (</w:t>
      </w:r>
      <w:r>
        <w:br/>
      </w:r>
      <w:r>
        <w:lastRenderedPageBreak/>
        <w:t xml:space="preserve">    &lt;div style={{ padding: "30px", </w:t>
      </w:r>
      <w:proofErr w:type="spellStart"/>
      <w:r>
        <w:t>textAlig</w:t>
      </w:r>
      <w:r>
        <w:t>n</w:t>
      </w:r>
      <w:proofErr w:type="spellEnd"/>
      <w:r>
        <w:t>: "center" }}&gt;</w:t>
      </w:r>
      <w:r>
        <w:br/>
        <w:t xml:space="preserve">      &lt;h1&gt;</w:t>
      </w:r>
      <w:r>
        <w:t>Product Store&lt;/h1&gt;</w:t>
      </w:r>
      <w:r>
        <w:br/>
      </w:r>
      <w:r>
        <w:br/>
        <w:t xml:space="preserve">      {/* Filter Input */}</w:t>
      </w:r>
      <w:r>
        <w:br/>
        <w:t xml:space="preserve">      &lt;input</w:t>
      </w:r>
      <w:r>
        <w:br/>
        <w:t xml:space="preserve">        type="text"</w:t>
      </w:r>
      <w:r>
        <w:br/>
        <w:t xml:space="preserve">        placeholder="Search product..."</w:t>
      </w:r>
      <w:r>
        <w:br/>
        <w:t xml:space="preserve">        value={search}</w:t>
      </w:r>
      <w:r>
        <w:br/>
        <w:t xml:space="preserve">        onChange={(e) =&gt; setSearch(e.target.value)}</w:t>
      </w:r>
      <w:r>
        <w:br/>
        <w:t xml:space="preserve">        style={{ padding: "10px", marginBottom: "20px" }}</w:t>
      </w:r>
      <w:r>
        <w:br/>
        <w:t xml:space="preserve">      /&gt;</w:t>
      </w:r>
      <w:r>
        <w:br/>
      </w:r>
      <w:r>
        <w:br/>
        <w:t xml:space="preserve">      {/* Conditional Rendering */}</w:t>
      </w:r>
      <w:r>
        <w:br/>
        <w:t xml:space="preserve">      {filteredProducts.length &gt; 0 ? (</w:t>
      </w:r>
      <w:r>
        <w:br/>
        <w:t xml:space="preserve">        &lt;ul style={{ listStyle: "none", padding: 0 }}&gt;</w:t>
      </w:r>
      <w:r>
        <w:br/>
        <w:t xml:space="preserve">          {filteredProducts.map((product) =&gt; (</w:t>
      </w:r>
      <w:r>
        <w:br/>
        <w:t xml:space="preserve">            &lt;li</w:t>
      </w:r>
      <w:r>
        <w:br/>
        <w:t xml:space="preserve">              key={product.id}</w:t>
      </w:r>
      <w:r>
        <w:br/>
        <w:t xml:space="preserve">              onMouseEnte</w:t>
      </w:r>
      <w:r>
        <w:t>r={() =&gt; setHoveredId(product.id)}</w:t>
      </w:r>
      <w:r>
        <w:br/>
        <w:t xml:space="preserve">              onMouseLeave={() =&gt; setHoveredId(null)}</w:t>
      </w:r>
      <w:r>
        <w:br/>
        <w:t xml:space="preserve">              style={{</w:t>
      </w:r>
      <w:r>
        <w:br/>
        <w:t xml:space="preserve">                padding: "15px",</w:t>
      </w:r>
      <w:r>
        <w:br/>
        <w:t xml:space="preserve">                margin: "10px",</w:t>
      </w:r>
      <w:r>
        <w:br/>
        <w:t xml:space="preserve">                border: "1px solid black",</w:t>
      </w:r>
      <w:r>
        <w:br/>
        <w:t xml:space="preserve">                backgroundColor:</w:t>
      </w:r>
      <w:r>
        <w:br/>
        <w:t xml:space="preserve">                  hoveredId === product.id ? "lightblue" : "white",</w:t>
      </w:r>
      <w:r>
        <w:br/>
        <w:t xml:space="preserve">                cursor: "pointer"</w:t>
      </w:r>
      <w:r>
        <w:br/>
        <w:t xml:space="preserve">              }}</w:t>
      </w:r>
      <w:r>
        <w:br/>
        <w:t xml:space="preserve">            &gt;</w:t>
      </w:r>
      <w:r>
        <w:br/>
        <w:t xml:space="preserve">              {product.name}</w:t>
      </w:r>
      <w:r>
        <w:br/>
        <w:t xml:space="preserve">            &lt;/li&gt;</w:t>
      </w:r>
      <w:r>
        <w:br/>
        <w:t xml:space="preserve">          ))}</w:t>
      </w:r>
      <w:r>
        <w:br/>
        <w:t xml:space="preserve">        &lt;/ul&gt;</w:t>
      </w:r>
      <w:r>
        <w:br/>
        <w:t xml:space="preserve">      ) : (</w:t>
      </w:r>
      <w:r>
        <w:br/>
      </w:r>
      <w:r>
        <w:lastRenderedPageBreak/>
        <w:t xml:space="preserve">        &lt;h3&gt;No products available&lt;/h3&gt;</w:t>
      </w:r>
      <w:r>
        <w:br/>
      </w:r>
      <w:r>
        <w:t xml:space="preserve">      )}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  <w:r>
        <w:br/>
        <w:t>export default ProductList;</w:t>
      </w:r>
    </w:p>
    <w:p w14:paraId="2626FE1A" w14:textId="77777777" w:rsidR="00BA4E85" w:rsidRDefault="002D2AC2">
      <w:r>
        <w:rPr>
          <w:b/>
          <w:sz w:val="32"/>
        </w:rPr>
        <w:t>Explanation</w:t>
      </w:r>
    </w:p>
    <w:p w14:paraId="40EEFB18" w14:textId="77777777" w:rsidR="00BA4E85" w:rsidRDefault="002D2AC2">
      <w:r>
        <w:t>1. Render list with .map()</w:t>
      </w:r>
      <w:r>
        <w:br/>
      </w:r>
      <w:r>
        <w:br/>
        <w:t>filteredProducts.map((product) =&gt; ...)</w:t>
      </w:r>
      <w:r>
        <w:br/>
      </w:r>
      <w:r>
        <w:br/>
        <w:t>This loops through each product and displays it.</w:t>
      </w:r>
      <w:r>
        <w:br/>
      </w:r>
      <w:r>
        <w:br/>
        <w:t>Stable key:</w:t>
      </w:r>
      <w:r>
        <w:br/>
      </w:r>
      <w:r>
        <w:br/>
        <w:t>key={product.id}</w:t>
      </w:r>
      <w:r>
        <w:br/>
      </w:r>
      <w:r>
        <w:br/>
        <w:t>React needs a unique key.</w:t>
      </w:r>
      <w:r>
        <w:br/>
      </w:r>
      <w:r>
        <w:br/>
        <w:t>--------------------------------------------------</w:t>
      </w:r>
      <w:r>
        <w:br/>
      </w:r>
      <w:r>
        <w:br/>
        <w:t>2. Conditional rendering</w:t>
      </w:r>
      <w:r>
        <w:br/>
      </w:r>
      <w:r>
        <w:br/>
        <w:t>filteredProducts.length &gt; 0 ? (...) : (...)</w:t>
      </w:r>
      <w:r>
        <w:br/>
      </w:r>
      <w:r>
        <w:br/>
        <w:t>If products exist → show list</w:t>
      </w:r>
      <w:r>
        <w:br/>
      </w:r>
      <w:r>
        <w:br/>
        <w:t>Else → show:</w:t>
      </w:r>
      <w:r>
        <w:br/>
      </w:r>
      <w:r>
        <w:br/>
        <w:t>No products available</w:t>
      </w:r>
      <w:r>
        <w:br/>
      </w:r>
      <w:r>
        <w:br/>
        <w:t>--------------------------------------------------</w:t>
      </w:r>
      <w:r>
        <w:br/>
      </w:r>
      <w:r>
        <w:br/>
        <w:t>3. Filter input</w:t>
      </w:r>
      <w:r>
        <w:br/>
      </w:r>
      <w:r>
        <w:br/>
        <w:t>onChange={(e) =&gt; setSearch(e.target.value)}</w:t>
      </w:r>
      <w:r>
        <w:br/>
      </w:r>
      <w:r>
        <w:br/>
        <w:t>Updates search text.</w:t>
      </w:r>
      <w:r>
        <w:br/>
      </w:r>
      <w:r>
        <w:br/>
        <w:t>Filter logic:</w:t>
      </w:r>
      <w:r>
        <w:br/>
      </w:r>
      <w:r>
        <w:br/>
        <w:t>product.name.toLower</w:t>
      </w:r>
      <w:r>
        <w:t>Case().includes(search.toLowerCase())</w:t>
      </w:r>
      <w:r>
        <w:br/>
      </w:r>
      <w:r>
        <w:br/>
        <w:t>Example:</w:t>
      </w:r>
      <w:r>
        <w:br/>
      </w:r>
      <w:r>
        <w:br/>
        <w:t>Type "lap" → shows only Laptop</w:t>
      </w:r>
      <w:r>
        <w:br/>
      </w:r>
      <w:r>
        <w:br/>
        <w:t>--------------------------------------------------</w:t>
      </w:r>
      <w:r>
        <w:br/>
      </w:r>
      <w:r>
        <w:br/>
        <w:t>4. Hover highlight</w:t>
      </w:r>
      <w:r>
        <w:br/>
      </w:r>
      <w:r>
        <w:br/>
        <w:t>When mouse enters:</w:t>
      </w:r>
      <w:r>
        <w:br/>
      </w:r>
      <w:r>
        <w:br/>
        <w:t>onMouseEnter={() =&gt; setHoveredId(product.id)}</w:t>
      </w:r>
      <w:r>
        <w:br/>
      </w:r>
      <w:r>
        <w:br/>
        <w:t>Background changes:</w:t>
      </w:r>
      <w:r>
        <w:br/>
      </w:r>
      <w:r>
        <w:br/>
        <w:t>hoveredId === product.id ? "lightblue" : "white"</w:t>
      </w:r>
      <w:r>
        <w:br/>
      </w:r>
      <w:r>
        <w:br/>
        <w:t>So hovered item becomes highlighted.</w:t>
      </w:r>
    </w:p>
    <w:p w14:paraId="2B23A4C8" w14:textId="77777777" w:rsidR="00BA4E85" w:rsidRDefault="002D2AC2">
      <w:r>
        <w:rPr>
          <w:b/>
          <w:sz w:val="32"/>
        </w:rPr>
        <w:t>Update App.jsx</w:t>
      </w:r>
    </w:p>
    <w:p w14:paraId="11755710" w14:textId="77777777" w:rsidR="00BA4E85" w:rsidRDefault="002D2AC2">
      <w:r>
        <w:t>import ProductList from "./Day39/ProductList";</w:t>
      </w:r>
      <w:r>
        <w:br/>
      </w:r>
      <w:r>
        <w:br/>
        <w:t>function App() {</w:t>
      </w:r>
      <w:r>
        <w:br/>
        <w:t xml:space="preserve">  return &lt;ProductList /&gt;;</w:t>
      </w:r>
      <w:r>
        <w:br/>
        <w:t>}</w:t>
      </w:r>
      <w:r>
        <w:br/>
      </w:r>
      <w:r>
        <w:br/>
        <w:t>export default App;</w:t>
      </w:r>
    </w:p>
    <w:p w14:paraId="5D99C273" w14:textId="77777777" w:rsidR="00BA4E85" w:rsidRDefault="002D2AC2">
      <w:r>
        <w:rPr>
          <w:b/>
          <w:sz w:val="32"/>
        </w:rPr>
        <w:t>main.jsx</w:t>
      </w:r>
    </w:p>
    <w:p w14:paraId="6EC5941C" w14:textId="77777777" w:rsidR="00BA4E85" w:rsidRDefault="002D2AC2">
      <w:r>
        <w:t>No change</w:t>
      </w:r>
      <w:r>
        <w:br/>
      </w:r>
      <w:r>
        <w:br/>
        <w:t>import React from "react";</w:t>
      </w:r>
      <w:r>
        <w:br/>
        <w:t>import ReactDOM from "react-dom/client";</w:t>
      </w:r>
      <w:r>
        <w:br/>
        <w:t>import App from "./App";</w:t>
      </w:r>
      <w:r>
        <w:br/>
      </w:r>
      <w:r>
        <w:br/>
        <w:t>ReactDOM.createRoot(document.getElementById("root")).render(</w:t>
      </w:r>
      <w:r>
        <w:br/>
        <w:t xml:space="preserve">  &lt;App /&gt;</w:t>
      </w:r>
      <w:r>
        <w:br/>
        <w:t>);</w:t>
      </w:r>
    </w:p>
    <w:p w14:paraId="2CCFEA50" w14:textId="77777777" w:rsidR="00BA4E85" w:rsidRDefault="002D2AC2">
      <w:r>
        <w:rPr>
          <w:b/>
          <w:sz w:val="32"/>
        </w:rPr>
        <w:t>Run Project</w:t>
      </w:r>
    </w:p>
    <w:p w14:paraId="3F5CC785" w14:textId="77777777" w:rsidR="00BA4E85" w:rsidRDefault="002D2AC2">
      <w:r>
        <w:t>npm run dev</w:t>
      </w:r>
      <w:r>
        <w:br/>
      </w:r>
      <w:r>
        <w:br/>
        <w:t>Open:</w:t>
      </w:r>
      <w:r>
        <w:br/>
      </w:r>
      <w:r>
        <w:br/>
        <w:t>http://localhost:5173</w:t>
      </w:r>
    </w:p>
    <w:p w14:paraId="655F0597" w14:textId="77777777" w:rsidR="00BA4E85" w:rsidRDefault="002D2AC2">
      <w:r>
        <w:rPr>
          <w:b/>
          <w:sz w:val="32"/>
        </w:rPr>
        <w:t>Final Output</w:t>
      </w:r>
    </w:p>
    <w:p w14:paraId="09666E9D" w14:textId="77777777" w:rsidR="00BA4E85" w:rsidRDefault="002D2AC2">
      <w:r>
        <w:t>1. Product list displayed using .map()</w:t>
      </w:r>
      <w:r>
        <w:br/>
        <w:t>2. Search filter works dynamically</w:t>
      </w:r>
      <w:r>
        <w:br/>
        <w:t>3. Hovering over product highlights item</w:t>
      </w:r>
      <w:r>
        <w:br/>
        <w:t>4. If no product matches search:</w:t>
      </w:r>
      <w:r>
        <w:br/>
        <w:t xml:space="preserve">   "No products available" message appears</w:t>
      </w:r>
      <w:r>
        <w:br/>
        <w:t>5. React concepts used:</w:t>
      </w:r>
      <w:r>
        <w:br/>
        <w:t xml:space="preserve">   - useState</w:t>
      </w:r>
      <w:r>
        <w:br/>
        <w:t xml:space="preserve">   - map()</w:t>
      </w:r>
      <w:r>
        <w:br/>
        <w:t xml:space="preserve">   - Conditional Rendering</w:t>
      </w:r>
      <w:r>
        <w:br/>
        <w:t xml:space="preserve">   - Event Handling</w:t>
      </w:r>
      <w:r>
        <w:br/>
        <w:t xml:space="preserve">   - Dynamic Styling</w:t>
      </w:r>
    </w:p>
    <w:p w14:paraId="39AE4112" w14:textId="77777777" w:rsidR="00BA4E85" w:rsidRDefault="002D2AC2">
      <w:r>
        <w:rPr>
          <w:b/>
          <w:sz w:val="32"/>
        </w:rPr>
        <w:t>Output Screenshot</w:t>
      </w:r>
    </w:p>
    <w:p w14:paraId="6D0326AE" w14:textId="74E2A358" w:rsidR="00BA4E85" w:rsidRDefault="002D2AC2">
      <w:r w:rsidRPr="002D2AC2">
        <w:drawing>
          <wp:inline distT="0" distB="0" distL="0" distR="0" wp14:anchorId="35A14CA6" wp14:editId="40AFFB2D">
            <wp:extent cx="5486400" cy="2914650"/>
            <wp:effectExtent l="0" t="0" r="0" b="0"/>
            <wp:docPr id="17615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59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E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708806">
    <w:abstractNumId w:val="8"/>
  </w:num>
  <w:num w:numId="2" w16cid:durableId="885486172">
    <w:abstractNumId w:val="6"/>
  </w:num>
  <w:num w:numId="3" w16cid:durableId="1466658061">
    <w:abstractNumId w:val="5"/>
  </w:num>
  <w:num w:numId="4" w16cid:durableId="1207178646">
    <w:abstractNumId w:val="4"/>
  </w:num>
  <w:num w:numId="5" w16cid:durableId="1809516318">
    <w:abstractNumId w:val="7"/>
  </w:num>
  <w:num w:numId="6" w16cid:durableId="1454785221">
    <w:abstractNumId w:val="3"/>
  </w:num>
  <w:num w:numId="7" w16cid:durableId="104469778">
    <w:abstractNumId w:val="2"/>
  </w:num>
  <w:num w:numId="8" w16cid:durableId="1598520112">
    <w:abstractNumId w:val="1"/>
  </w:num>
  <w:num w:numId="9" w16cid:durableId="210568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AC2"/>
    <w:rsid w:val="00326F90"/>
    <w:rsid w:val="00AA1D8D"/>
    <w:rsid w:val="00B47730"/>
    <w:rsid w:val="00B63C22"/>
    <w:rsid w:val="00BA4E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DA863"/>
  <w14:defaultImageDpi w14:val="300"/>
  <w15:docId w15:val="{D0B9E06C-C5E5-47B5-A06A-D66BC9FF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2026-05-14T15:20:00Z</dcterms:created>
  <dcterms:modified xsi:type="dcterms:W3CDTF">2026-05-14T15:20:00Z</dcterms:modified>
  <cp:category/>
</cp:coreProperties>
</file>