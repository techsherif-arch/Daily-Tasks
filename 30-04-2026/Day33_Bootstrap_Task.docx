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D6FAF" w14:textId="4276BB53" w:rsidR="000D4531" w:rsidRDefault="000171C8">
      <w:pPr>
        <w:jc w:val="right"/>
      </w:pPr>
      <w:r>
        <w:rPr>
          <w:b/>
        </w:rPr>
        <w:t>Moham</w:t>
      </w:r>
      <w:r>
        <w:rPr>
          <w:b/>
        </w:rPr>
        <w:t>ad She</w:t>
      </w:r>
      <w:r>
        <w:rPr>
          <w:b/>
        </w:rPr>
        <w:t>rif</w:t>
      </w:r>
    </w:p>
    <w:p w14:paraId="74827219" w14:textId="77777777" w:rsidR="000D4531" w:rsidRDefault="000171C8">
      <w:pPr>
        <w:jc w:val="right"/>
      </w:pPr>
      <w:r>
        <w:rPr>
          <w:b/>
        </w:rPr>
        <w:t>30th April 2026</w:t>
      </w:r>
    </w:p>
    <w:p w14:paraId="4B602E01" w14:textId="77777777" w:rsidR="000D4531" w:rsidRDefault="000171C8">
      <w:pPr>
        <w:jc w:val="center"/>
      </w:pPr>
      <w:r>
        <w:rPr>
          <w:b/>
        </w:rPr>
        <w:t>Day 33 - Bootstrap - Task</w:t>
      </w:r>
    </w:p>
    <w:p w14:paraId="43D1BF32" w14:textId="77777777" w:rsidR="000D4531" w:rsidRDefault="000171C8">
      <w:r>
        <w:rPr>
          <w:b/>
          <w:sz w:val="28"/>
        </w:rPr>
        <w:t>1. Task 1 — Setup a New Project</w:t>
      </w:r>
    </w:p>
    <w:p w14:paraId="60A0AB0B" w14:textId="77777777" w:rsidR="000D4531" w:rsidRDefault="000171C8">
      <w:r>
        <w:t>Definition:</w:t>
      </w:r>
      <w:r>
        <w:br/>
      </w:r>
      <w:r>
        <w:t>Bootstrap is a CSS framework that helps to design responsive and mobile-first websites quickly using predefined classes.</w:t>
      </w:r>
    </w:p>
    <w:p w14:paraId="0ECEA296" w14:textId="77777777" w:rsidR="000D4531" w:rsidRDefault="000171C8">
      <w:r>
        <w:t>Code:</w:t>
      </w:r>
      <w:r>
        <w:br/>
        <w:t>&lt;!DOCTYPE html&gt;</w:t>
      </w:r>
      <w:r>
        <w:br/>
        <w:t>&lt;html&gt;</w:t>
      </w:r>
      <w:r>
        <w:br/>
        <w:t>&lt;head&gt;</w:t>
      </w:r>
      <w:r>
        <w:br/>
        <w:t>&lt;title&gt;Bootstrap Setup&lt;/title&gt;</w:t>
      </w:r>
      <w:r>
        <w:br/>
        <w:t>&lt;link href="https://cdn.jsdelivr.net/npm/bootstrap@5.3.0/dist/css/bootstrap.min.css" rel="stylesheet"&gt;</w:t>
      </w:r>
      <w:r>
        <w:br/>
        <w:t>&lt;/head&gt;</w:t>
      </w:r>
      <w:r>
        <w:br/>
        <w:t>&lt;body&gt;</w:t>
      </w:r>
      <w:r>
        <w:br/>
        <w:t>&lt;div class="container"&gt;</w:t>
      </w:r>
      <w:r>
        <w:br/>
        <w:t>&lt;h1&gt;Hello Bootstrap&lt;/h1&gt;</w:t>
      </w:r>
      <w:r>
        <w:br/>
        <w:t>&lt;p&gt;This is a simple Bootstrap container.&lt;/p&gt;</w:t>
      </w:r>
      <w:r>
        <w:br/>
        <w:t>&lt;/div&gt;</w:t>
      </w:r>
      <w:r>
        <w:br/>
        <w:t>&lt;/body&gt;</w:t>
      </w:r>
      <w:r>
        <w:br/>
        <w:t>&lt;/html&gt;</w:t>
      </w:r>
    </w:p>
    <w:p w14:paraId="284002F3" w14:textId="77777777" w:rsidR="000D4531" w:rsidRDefault="000171C8">
      <w:r>
        <w:t>Explanation:</w:t>
      </w:r>
      <w:r>
        <w:br/>
        <w:t>Bootstrap is added using CDN. container class gives proper width, padding, and responsive layout.</w:t>
      </w:r>
    </w:p>
    <w:p w14:paraId="3ABDEF6E" w14:textId="669EEA60" w:rsidR="000D4531" w:rsidRDefault="000171C8">
      <w:pPr>
        <w:rPr>
          <w:b/>
          <w:bCs/>
        </w:rPr>
      </w:pPr>
      <w:r w:rsidRPr="000171C8">
        <w:rPr>
          <w:b/>
          <w:bCs/>
        </w:rPr>
        <w:t>Output:</w:t>
      </w:r>
      <w:r w:rsidRPr="000171C8">
        <w:rPr>
          <w:b/>
          <w:bCs/>
        </w:rPr>
        <w:br/>
      </w:r>
      <w:r w:rsidRPr="000171C8">
        <w:rPr>
          <w:b/>
          <w:bCs/>
        </w:rPr>
        <w:drawing>
          <wp:inline distT="0" distB="0" distL="0" distR="0" wp14:anchorId="79924288" wp14:editId="7B0F5D8E">
            <wp:extent cx="5258256" cy="2941575"/>
            <wp:effectExtent l="0" t="0" r="0" b="0"/>
            <wp:docPr id="258327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3274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8256" cy="294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34776" w14:textId="77777777" w:rsidR="000171C8" w:rsidRPr="000171C8" w:rsidRDefault="000171C8">
      <w:pPr>
        <w:rPr>
          <w:b/>
          <w:bCs/>
        </w:rPr>
      </w:pPr>
    </w:p>
    <w:p w14:paraId="23972FEC" w14:textId="77777777" w:rsidR="000D4531" w:rsidRDefault="000171C8">
      <w:r>
        <w:rPr>
          <w:b/>
          <w:sz w:val="28"/>
        </w:rPr>
        <w:t>2. Task 2 — Typography &amp; Spacing</w:t>
      </w:r>
    </w:p>
    <w:p w14:paraId="7A1625DB" w14:textId="77777777" w:rsidR="000D4531" w:rsidRDefault="000171C8">
      <w:r>
        <w:t>Definition:</w:t>
      </w:r>
      <w:r>
        <w:br/>
        <w:t>Bootstrap provides text utilities and spacing utilities to control layout and design.</w:t>
      </w:r>
    </w:p>
    <w:p w14:paraId="3EB73A72" w14:textId="77777777" w:rsidR="000D4531" w:rsidRDefault="000171C8">
      <w:r>
        <w:t>Code:</w:t>
      </w:r>
      <w:r>
        <w:br/>
        <w:t>&lt;!DOCTYPE html&gt;</w:t>
      </w:r>
      <w:r>
        <w:br/>
        <w:t>&lt;html&gt;</w:t>
      </w:r>
      <w:r>
        <w:br/>
      </w:r>
      <w:r>
        <w:lastRenderedPageBreak/>
        <w:t>&lt;head&gt;</w:t>
      </w:r>
      <w:r>
        <w:br/>
        <w:t>&lt;title&gt;Typography &amp; Spacing&lt;/title&gt;</w:t>
      </w:r>
      <w:r>
        <w:br/>
        <w:t>&lt;link href="https://cdn.jsdelivr.net/npm/bootstrap@5.3.0/dist/css/bootstrap.min.css" rel="stylesheet"&gt;</w:t>
      </w:r>
      <w:r>
        <w:br/>
        <w:t>&lt;/head&gt;</w:t>
      </w:r>
      <w:r>
        <w:br/>
        <w:t>&lt;body&gt;</w:t>
      </w:r>
      <w:r>
        <w:br/>
        <w:t>&lt;div class="container"&gt;</w:t>
      </w:r>
      <w:r>
        <w:br/>
        <w:t>&lt;h1 class="text-center text-primary"&gt;Welcome&lt;/h1&gt;</w:t>
      </w:r>
      <w:r>
        <w:br/>
        <w:t>&lt;p class="text-center m-3"&gt;This is a paragraph using Bootstrap text utilities.&lt;/p&gt;</w:t>
      </w:r>
      <w:r>
        <w:br/>
        <w:t>&lt;div class="p-4 bg-light"&gt;</w:t>
      </w:r>
      <w:r>
        <w:br/>
        <w:t>&lt;h3 class="text-success"&gt;Spacing Example&lt;/h3&gt;</w:t>
      </w:r>
      <w:r>
        <w:br/>
        <w:t>&lt;p class="m-2"&gt;Padding and margin are applied using Bootstrap classes.&lt;/p&gt;</w:t>
      </w:r>
      <w:r>
        <w:br/>
        <w:t>&lt;/div&gt;</w:t>
      </w:r>
      <w:r>
        <w:br/>
        <w:t>&lt;/div&gt;</w:t>
      </w:r>
      <w:r>
        <w:br/>
        <w:t>&lt;/body&gt;</w:t>
      </w:r>
      <w:r>
        <w:br/>
      </w:r>
      <w:r>
        <w:t>&lt;/html&gt;</w:t>
      </w:r>
    </w:p>
    <w:p w14:paraId="1649F2DF" w14:textId="77777777" w:rsidR="000D4531" w:rsidRDefault="000171C8">
      <w:r>
        <w:t>Explanation:</w:t>
      </w:r>
      <w:r>
        <w:br/>
        <w:t>text-center aligns text to center. text-primary and text-success add colors. m- and p- control margin and padding.</w:t>
      </w:r>
    </w:p>
    <w:p w14:paraId="2DF7051E" w14:textId="5C6C410A" w:rsidR="000D4531" w:rsidRPr="000171C8" w:rsidRDefault="000171C8">
      <w:pPr>
        <w:rPr>
          <w:b/>
          <w:bCs/>
        </w:rPr>
      </w:pPr>
      <w:r w:rsidRPr="000171C8">
        <w:rPr>
          <w:b/>
          <w:bCs/>
        </w:rPr>
        <w:t>Output:</w:t>
      </w:r>
      <w:r w:rsidRPr="000171C8">
        <w:rPr>
          <w:b/>
          <w:bCs/>
        </w:rPr>
        <w:br/>
      </w:r>
      <w:r w:rsidRPr="000171C8">
        <w:rPr>
          <w:b/>
          <w:bCs/>
        </w:rPr>
        <w:drawing>
          <wp:inline distT="0" distB="0" distL="0" distR="0" wp14:anchorId="4007F7D2" wp14:editId="54307315">
            <wp:extent cx="5486400" cy="2914650"/>
            <wp:effectExtent l="0" t="0" r="0" b="0"/>
            <wp:docPr id="573581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5813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4531" w:rsidRPr="000171C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00932063">
    <w:abstractNumId w:val="8"/>
  </w:num>
  <w:num w:numId="2" w16cid:durableId="1406219540">
    <w:abstractNumId w:val="6"/>
  </w:num>
  <w:num w:numId="3" w16cid:durableId="1921599690">
    <w:abstractNumId w:val="5"/>
  </w:num>
  <w:num w:numId="4" w16cid:durableId="1593472588">
    <w:abstractNumId w:val="4"/>
  </w:num>
  <w:num w:numId="5" w16cid:durableId="676344261">
    <w:abstractNumId w:val="7"/>
  </w:num>
  <w:num w:numId="6" w16cid:durableId="2017027790">
    <w:abstractNumId w:val="3"/>
  </w:num>
  <w:num w:numId="7" w16cid:durableId="1531648731">
    <w:abstractNumId w:val="2"/>
  </w:num>
  <w:num w:numId="8" w16cid:durableId="779109527">
    <w:abstractNumId w:val="1"/>
  </w:num>
  <w:num w:numId="9" w16cid:durableId="6723440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71C8"/>
    <w:rsid w:val="00034616"/>
    <w:rsid w:val="0006063C"/>
    <w:rsid w:val="000D4531"/>
    <w:rsid w:val="0015074B"/>
    <w:rsid w:val="0029639D"/>
    <w:rsid w:val="00326F90"/>
    <w:rsid w:val="00AA1D8D"/>
    <w:rsid w:val="00B47730"/>
    <w:rsid w:val="00CB0664"/>
    <w:rsid w:val="00EC2CD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46AC24"/>
  <w14:defaultImageDpi w14:val="300"/>
  <w15:docId w15:val="{E15E14D9-5053-4BC2-A96F-9D5D4C8BA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214</Words>
  <Characters>1226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 . Mohamed sherif</cp:lastModifiedBy>
  <cp:revision>2</cp:revision>
  <dcterms:created xsi:type="dcterms:W3CDTF">2026-05-02T15:46:00Z</dcterms:created>
  <dcterms:modified xsi:type="dcterms:W3CDTF">2026-05-02T15:46:00Z</dcterms:modified>
  <cp:category/>
</cp:coreProperties>
</file>