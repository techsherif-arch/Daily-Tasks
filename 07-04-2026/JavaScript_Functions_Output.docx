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4C32F" w14:textId="42640E93" w:rsidR="00265DDA" w:rsidRDefault="00265DDA" w:rsidP="00265DDA">
      <w:pPr>
        <w:jc w:val="right"/>
        <w:rPr>
          <w:rFonts w:ascii="Arial" w:hAnsi="Arial"/>
          <w:b/>
          <w:i/>
          <w:iCs/>
          <w:sz w:val="28"/>
        </w:rPr>
      </w:pPr>
      <w:r w:rsidRPr="00265DDA">
        <w:rPr>
          <w:rFonts w:ascii="Arial" w:hAnsi="Arial"/>
          <w:b/>
          <w:i/>
          <w:iCs/>
          <w:sz w:val="28"/>
        </w:rPr>
        <w:t>M. MOHAMED SHERIF</w:t>
      </w:r>
    </w:p>
    <w:p w14:paraId="1283346D" w14:textId="12A8060C" w:rsidR="00265DDA" w:rsidRPr="00265DDA" w:rsidRDefault="00265DDA" w:rsidP="00265DDA">
      <w:pPr>
        <w:jc w:val="right"/>
        <w:rPr>
          <w:rFonts w:ascii="Arial" w:hAnsi="Arial"/>
          <w:b/>
          <w:i/>
          <w:iCs/>
          <w:sz w:val="28"/>
        </w:rPr>
      </w:pPr>
      <w:r>
        <w:rPr>
          <w:rFonts w:ascii="Arial" w:hAnsi="Arial"/>
          <w:b/>
          <w:i/>
          <w:iCs/>
          <w:sz w:val="28"/>
        </w:rPr>
        <w:t>06-04-2026</w:t>
      </w:r>
    </w:p>
    <w:p w14:paraId="3405C747" w14:textId="621CF84D" w:rsidR="00265DDA" w:rsidRPr="00265DDA" w:rsidRDefault="00265DDA" w:rsidP="00265DDA">
      <w:pPr>
        <w:jc w:val="center"/>
        <w:rPr>
          <w:rFonts w:ascii="Arial" w:hAnsi="Arial"/>
          <w:b/>
          <w:sz w:val="36"/>
          <w:szCs w:val="36"/>
        </w:rPr>
      </w:pPr>
      <w:r w:rsidRPr="00265DDA">
        <w:rPr>
          <w:rFonts w:ascii="Arial" w:hAnsi="Arial"/>
          <w:b/>
          <w:sz w:val="36"/>
          <w:szCs w:val="36"/>
        </w:rPr>
        <w:t>DAY 19 TASK</w:t>
      </w:r>
    </w:p>
    <w:p w14:paraId="1522236A" w14:textId="77777777" w:rsidR="00265DDA" w:rsidRDefault="00265DDA">
      <w:pPr>
        <w:rPr>
          <w:rFonts w:ascii="Arial" w:hAnsi="Arial"/>
          <w:b/>
          <w:sz w:val="28"/>
        </w:rPr>
      </w:pPr>
    </w:p>
    <w:p w14:paraId="53BE220A" w14:textId="38BBBBD8" w:rsidR="009A31DF" w:rsidRDefault="00265DDA">
      <w:r>
        <w:rPr>
          <w:rFonts w:ascii="Arial" w:hAnsi="Arial"/>
          <w:b/>
          <w:sz w:val="28"/>
        </w:rPr>
        <w:t>1. Write a function to add two numbers</w:t>
      </w:r>
    </w:p>
    <w:p w14:paraId="402CB32C" w14:textId="77777777" w:rsidR="009A31DF" w:rsidRDefault="00265DDA">
      <w:r>
        <w:rPr>
          <w:rFonts w:ascii="Arial" w:hAnsi="Arial"/>
          <w:sz w:val="24"/>
        </w:rPr>
        <w:t>A function is a reusable block of code that performs a specific task. In this case, the function takes two numbers as input and returns their sum.</w:t>
      </w:r>
    </w:p>
    <w:p w14:paraId="3752743C" w14:textId="77777777" w:rsidR="00600249" w:rsidRDefault="00265DDA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function </w:t>
      </w:r>
      <w:proofErr w:type="spellStart"/>
      <w:proofErr w:type="gramStart"/>
      <w:r>
        <w:rPr>
          <w:rFonts w:ascii="Arial" w:hAnsi="Arial"/>
          <w:sz w:val="24"/>
        </w:rPr>
        <w:t>addNumbers</w:t>
      </w:r>
      <w:proofErr w:type="spellEnd"/>
      <w:r>
        <w:rPr>
          <w:rFonts w:ascii="Arial" w:hAnsi="Arial"/>
          <w:sz w:val="24"/>
        </w:rPr>
        <w:t>(</w:t>
      </w:r>
      <w:proofErr w:type="gramEnd"/>
      <w:r>
        <w:rPr>
          <w:rFonts w:ascii="Arial" w:hAnsi="Arial"/>
          <w:sz w:val="24"/>
        </w:rPr>
        <w:t>a, b) {</w:t>
      </w:r>
      <w:r>
        <w:rPr>
          <w:rFonts w:ascii="Arial" w:hAnsi="Arial"/>
          <w:sz w:val="24"/>
        </w:rPr>
        <w:br/>
        <w:t xml:space="preserve">    return a + b;</w:t>
      </w:r>
      <w:r>
        <w:rPr>
          <w:rFonts w:ascii="Arial" w:hAnsi="Arial"/>
          <w:sz w:val="24"/>
        </w:rPr>
        <w:br/>
        <w:t>}</w:t>
      </w:r>
      <w:r>
        <w:rPr>
          <w:rFonts w:ascii="Arial" w:hAnsi="Arial"/>
          <w:sz w:val="24"/>
        </w:rPr>
        <w:br/>
      </w:r>
      <w:proofErr w:type="gramStart"/>
      <w:r>
        <w:rPr>
          <w:rFonts w:ascii="Arial" w:hAnsi="Arial"/>
          <w:sz w:val="24"/>
        </w:rPr>
        <w:t>console.log(</w:t>
      </w:r>
      <w:proofErr w:type="spellStart"/>
      <w:r>
        <w:rPr>
          <w:rFonts w:ascii="Arial" w:hAnsi="Arial"/>
          <w:sz w:val="24"/>
        </w:rPr>
        <w:t>addNumbers</w:t>
      </w:r>
      <w:proofErr w:type="spellEnd"/>
      <w:r>
        <w:rPr>
          <w:rFonts w:ascii="Arial" w:hAnsi="Arial"/>
          <w:sz w:val="24"/>
        </w:rPr>
        <w:t>(</w:t>
      </w:r>
      <w:proofErr w:type="gramEnd"/>
      <w:r>
        <w:rPr>
          <w:rFonts w:ascii="Arial" w:hAnsi="Arial"/>
          <w:sz w:val="24"/>
        </w:rPr>
        <w:t>5, 3));</w:t>
      </w:r>
      <w:r>
        <w:rPr>
          <w:rFonts w:ascii="Arial" w:hAnsi="Arial"/>
          <w:sz w:val="24"/>
        </w:rPr>
        <w:br/>
      </w:r>
    </w:p>
    <w:p w14:paraId="2BB0CD2B" w14:textId="53D72F31" w:rsidR="00265DDA" w:rsidRDefault="00265DDA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Output:</w:t>
      </w:r>
      <w:r>
        <w:rPr>
          <w:rFonts w:ascii="Arial" w:hAnsi="Arial"/>
          <w:sz w:val="24"/>
        </w:rPr>
        <w:br/>
        <w:t>8</w:t>
      </w:r>
    </w:p>
    <w:p w14:paraId="0DE27B26" w14:textId="18F3796F" w:rsidR="009A31DF" w:rsidRDefault="00B00001">
      <w:r w:rsidRPr="00B00001">
        <w:rPr>
          <w:rFonts w:ascii="Arial" w:hAnsi="Arial"/>
          <w:sz w:val="24"/>
        </w:rPr>
        <w:drawing>
          <wp:inline distT="0" distB="0" distL="0" distR="0" wp14:anchorId="4F865763" wp14:editId="1B3B30C1">
            <wp:extent cx="6256020" cy="3901440"/>
            <wp:effectExtent l="0" t="0" r="0" b="3810"/>
            <wp:docPr id="201858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866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5DDA">
        <w:rPr>
          <w:rFonts w:ascii="Arial" w:hAnsi="Arial"/>
          <w:sz w:val="24"/>
        </w:rPr>
        <w:br/>
      </w:r>
    </w:p>
    <w:p w14:paraId="449B2451" w14:textId="77777777" w:rsidR="009A31DF" w:rsidRDefault="00265DDA">
      <w:r>
        <w:rPr>
          <w:rFonts w:ascii="Arial" w:hAnsi="Arial"/>
          <w:b/>
          <w:sz w:val="28"/>
        </w:rPr>
        <w:t>2. Write a function expression to multiply two numbers</w:t>
      </w:r>
    </w:p>
    <w:p w14:paraId="0ECD0428" w14:textId="77777777" w:rsidR="009A31DF" w:rsidRDefault="00265DDA">
      <w:r>
        <w:rPr>
          <w:rFonts w:ascii="Arial" w:hAnsi="Arial"/>
          <w:sz w:val="24"/>
        </w:rPr>
        <w:t>A function expression is when a function is assigned to a variable. It allows storing functions in variables and using them later.</w:t>
      </w:r>
    </w:p>
    <w:p w14:paraId="7CA51D36" w14:textId="7FB306CD" w:rsidR="00600249" w:rsidRDefault="00265DDA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const </w:t>
      </w:r>
      <w:proofErr w:type="spellStart"/>
      <w:r>
        <w:rPr>
          <w:rFonts w:ascii="Arial" w:hAnsi="Arial"/>
          <w:sz w:val="24"/>
        </w:rPr>
        <w:t>multiplyNumbers</w:t>
      </w:r>
      <w:proofErr w:type="spellEnd"/>
      <w:r>
        <w:rPr>
          <w:rFonts w:ascii="Arial" w:hAnsi="Arial"/>
          <w:sz w:val="24"/>
        </w:rPr>
        <w:t xml:space="preserve"> = </w:t>
      </w:r>
      <w:proofErr w:type="gramStart"/>
      <w:r>
        <w:rPr>
          <w:rFonts w:ascii="Arial" w:hAnsi="Arial"/>
          <w:sz w:val="24"/>
        </w:rPr>
        <w:t>function(</w:t>
      </w:r>
      <w:proofErr w:type="gramEnd"/>
      <w:r>
        <w:rPr>
          <w:rFonts w:ascii="Arial" w:hAnsi="Arial"/>
          <w:sz w:val="24"/>
        </w:rPr>
        <w:t>a, b) {</w:t>
      </w:r>
      <w:r>
        <w:rPr>
          <w:rFonts w:ascii="Arial" w:hAnsi="Arial"/>
          <w:sz w:val="24"/>
        </w:rPr>
        <w:br/>
        <w:t xml:space="preserve">    return a * b;</w:t>
      </w:r>
      <w:r>
        <w:rPr>
          <w:rFonts w:ascii="Arial" w:hAnsi="Arial"/>
          <w:sz w:val="24"/>
        </w:rPr>
        <w:br/>
        <w:t>};</w:t>
      </w:r>
      <w:r>
        <w:rPr>
          <w:rFonts w:ascii="Arial" w:hAnsi="Arial"/>
          <w:sz w:val="24"/>
        </w:rPr>
        <w:br/>
      </w:r>
      <w:proofErr w:type="gramStart"/>
      <w:r>
        <w:rPr>
          <w:rFonts w:ascii="Arial" w:hAnsi="Arial"/>
          <w:sz w:val="24"/>
        </w:rPr>
        <w:t>console.log(</w:t>
      </w:r>
      <w:proofErr w:type="spellStart"/>
      <w:r>
        <w:rPr>
          <w:rFonts w:ascii="Arial" w:hAnsi="Arial"/>
          <w:sz w:val="24"/>
        </w:rPr>
        <w:t>multiplyNumbers</w:t>
      </w:r>
      <w:proofErr w:type="spellEnd"/>
      <w:r>
        <w:rPr>
          <w:rFonts w:ascii="Arial" w:hAnsi="Arial"/>
          <w:sz w:val="24"/>
        </w:rPr>
        <w:t>(</w:t>
      </w:r>
      <w:proofErr w:type="gramEnd"/>
      <w:r>
        <w:rPr>
          <w:rFonts w:ascii="Arial" w:hAnsi="Arial"/>
          <w:sz w:val="24"/>
        </w:rPr>
        <w:t>4, 2));</w:t>
      </w:r>
    </w:p>
    <w:p w14:paraId="5A40B366" w14:textId="77777777" w:rsidR="00600249" w:rsidRDefault="00265DDA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Output:</w:t>
      </w:r>
      <w:r>
        <w:rPr>
          <w:rFonts w:ascii="Arial" w:hAnsi="Arial"/>
          <w:sz w:val="24"/>
        </w:rPr>
        <w:br/>
      </w:r>
      <w:r w:rsidR="00600249">
        <w:rPr>
          <w:rFonts w:ascii="Arial" w:hAnsi="Arial"/>
          <w:sz w:val="24"/>
        </w:rPr>
        <w:t>72</w:t>
      </w:r>
    </w:p>
    <w:p w14:paraId="6A252601" w14:textId="341D11CD" w:rsidR="009A31DF" w:rsidRPr="00600249" w:rsidRDefault="00265DDA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br/>
      </w:r>
      <w:r w:rsidR="00600249" w:rsidRPr="00600249">
        <w:drawing>
          <wp:inline distT="0" distB="0" distL="0" distR="0" wp14:anchorId="5E0681B1" wp14:editId="4FBB9E56">
            <wp:extent cx="5974080" cy="5288280"/>
            <wp:effectExtent l="0" t="0" r="7620" b="7620"/>
            <wp:docPr id="4168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8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52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EB37" w14:textId="77777777" w:rsidR="00600249" w:rsidRDefault="00600249"/>
    <w:p w14:paraId="2E2FEC66" w14:textId="77777777" w:rsidR="009A31DF" w:rsidRDefault="00265DDA">
      <w:r>
        <w:rPr>
          <w:rFonts w:ascii="Arial" w:hAnsi="Arial"/>
          <w:b/>
          <w:sz w:val="28"/>
        </w:rPr>
        <w:t>3. Write an arrow function to subtract two numbers</w:t>
      </w:r>
    </w:p>
    <w:p w14:paraId="7F8CDE71" w14:textId="77777777" w:rsidR="009A31DF" w:rsidRDefault="00265DDA">
      <w:r>
        <w:rPr>
          <w:rFonts w:ascii="Arial" w:hAnsi="Arial"/>
          <w:sz w:val="24"/>
        </w:rPr>
        <w:t>An arrow function is a shorter syntax for writing functions in JavaScript. It is commonly used for simple operations.</w:t>
      </w:r>
    </w:p>
    <w:p w14:paraId="1127A1BE" w14:textId="350C3875" w:rsidR="00600249" w:rsidRDefault="00265DDA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const </w:t>
      </w:r>
      <w:proofErr w:type="spellStart"/>
      <w:r>
        <w:rPr>
          <w:rFonts w:ascii="Arial" w:hAnsi="Arial"/>
          <w:sz w:val="24"/>
        </w:rPr>
        <w:t>subtractNumbers</w:t>
      </w:r>
      <w:proofErr w:type="spellEnd"/>
      <w:r>
        <w:rPr>
          <w:rFonts w:ascii="Arial" w:hAnsi="Arial"/>
          <w:sz w:val="24"/>
        </w:rPr>
        <w:t xml:space="preserve"> = (a, b) =&gt; {</w:t>
      </w:r>
      <w:r>
        <w:rPr>
          <w:rFonts w:ascii="Arial" w:hAnsi="Arial"/>
          <w:sz w:val="24"/>
        </w:rPr>
        <w:br/>
        <w:t xml:space="preserve">    return a - b;</w:t>
      </w:r>
      <w:r>
        <w:rPr>
          <w:rFonts w:ascii="Arial" w:hAnsi="Arial"/>
          <w:sz w:val="24"/>
        </w:rPr>
        <w:br/>
        <w:t>};</w:t>
      </w:r>
      <w:r>
        <w:rPr>
          <w:rFonts w:ascii="Arial" w:hAnsi="Arial"/>
          <w:sz w:val="24"/>
        </w:rPr>
        <w:br/>
      </w:r>
      <w:proofErr w:type="gramStart"/>
      <w:r>
        <w:rPr>
          <w:rFonts w:ascii="Arial" w:hAnsi="Arial"/>
          <w:sz w:val="24"/>
        </w:rPr>
        <w:t>console.log(</w:t>
      </w:r>
      <w:proofErr w:type="spellStart"/>
      <w:r>
        <w:rPr>
          <w:rFonts w:ascii="Arial" w:hAnsi="Arial"/>
          <w:sz w:val="24"/>
        </w:rPr>
        <w:t>subtractNumbers</w:t>
      </w:r>
      <w:proofErr w:type="spellEnd"/>
      <w:r>
        <w:rPr>
          <w:rFonts w:ascii="Arial" w:hAnsi="Arial"/>
          <w:sz w:val="24"/>
        </w:rPr>
        <w:t>(</w:t>
      </w:r>
      <w:proofErr w:type="gramEnd"/>
      <w:r>
        <w:rPr>
          <w:rFonts w:ascii="Arial" w:hAnsi="Arial"/>
          <w:sz w:val="24"/>
        </w:rPr>
        <w:t>10, 4));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Output:</w:t>
      </w:r>
      <w:r>
        <w:rPr>
          <w:rFonts w:ascii="Arial" w:hAnsi="Arial"/>
          <w:sz w:val="24"/>
        </w:rPr>
        <w:br/>
      </w:r>
      <w:r w:rsidR="00600249">
        <w:rPr>
          <w:rFonts w:ascii="Arial" w:hAnsi="Arial"/>
          <w:sz w:val="24"/>
        </w:rPr>
        <w:t>44</w:t>
      </w:r>
    </w:p>
    <w:p w14:paraId="428BC3C6" w14:textId="7348087C" w:rsidR="00600249" w:rsidRDefault="00600249">
      <w:pPr>
        <w:rPr>
          <w:rFonts w:ascii="Arial" w:hAnsi="Arial"/>
          <w:sz w:val="24"/>
        </w:rPr>
      </w:pPr>
      <w:r w:rsidRPr="00600249">
        <w:rPr>
          <w:rFonts w:ascii="Arial" w:hAnsi="Arial"/>
          <w:sz w:val="24"/>
        </w:rPr>
        <w:drawing>
          <wp:inline distT="0" distB="0" distL="0" distR="0" wp14:anchorId="4773CB19" wp14:editId="22AC991C">
            <wp:extent cx="5486400" cy="4351020"/>
            <wp:effectExtent l="0" t="0" r="0" b="0"/>
            <wp:docPr id="90778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81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2E9CB" w14:textId="77777777" w:rsidR="00265DDA" w:rsidRDefault="00265DDA">
      <w:pPr>
        <w:rPr>
          <w:rFonts w:ascii="Arial" w:hAnsi="Arial"/>
          <w:sz w:val="24"/>
        </w:rPr>
      </w:pPr>
    </w:p>
    <w:p w14:paraId="3698726F" w14:textId="77777777" w:rsidR="00265DDA" w:rsidRDefault="00265DDA">
      <w:pPr>
        <w:rPr>
          <w:rFonts w:ascii="Arial" w:hAnsi="Arial"/>
          <w:sz w:val="24"/>
        </w:rPr>
      </w:pPr>
    </w:p>
    <w:p w14:paraId="4A5DA9D7" w14:textId="77777777" w:rsidR="00265DDA" w:rsidRDefault="00265DDA">
      <w:pPr>
        <w:rPr>
          <w:rFonts w:ascii="Arial" w:hAnsi="Arial"/>
          <w:sz w:val="24"/>
        </w:rPr>
      </w:pPr>
    </w:p>
    <w:p w14:paraId="366F5355" w14:textId="77777777" w:rsidR="00600249" w:rsidRPr="00600249" w:rsidRDefault="00600249">
      <w:pPr>
        <w:rPr>
          <w:rFonts w:ascii="Arial" w:hAnsi="Arial"/>
          <w:sz w:val="24"/>
        </w:rPr>
      </w:pPr>
    </w:p>
    <w:p w14:paraId="2C332455" w14:textId="77777777" w:rsidR="009A31DF" w:rsidRDefault="00265DDA">
      <w:r>
        <w:rPr>
          <w:rFonts w:ascii="Arial" w:hAnsi="Arial"/>
          <w:b/>
          <w:sz w:val="28"/>
        </w:rPr>
        <w:t>4. Write a function with parameters and return a value</w:t>
      </w:r>
    </w:p>
    <w:p w14:paraId="41059CDB" w14:textId="77777777" w:rsidR="009A31DF" w:rsidRDefault="00265DDA">
      <w:r>
        <w:rPr>
          <w:rFonts w:ascii="Arial" w:hAnsi="Arial"/>
          <w:sz w:val="24"/>
        </w:rPr>
        <w:lastRenderedPageBreak/>
        <w:t>Functions can accept parameters (inputs) and return a value after processing. This helps in making functions dynamic and reusable.</w:t>
      </w:r>
    </w:p>
    <w:p w14:paraId="72B70A8A" w14:textId="77777777" w:rsidR="00600249" w:rsidRDefault="00265DDA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function </w:t>
      </w:r>
      <w:proofErr w:type="spellStart"/>
      <w:r>
        <w:rPr>
          <w:rFonts w:ascii="Arial" w:hAnsi="Arial"/>
          <w:sz w:val="24"/>
        </w:rPr>
        <w:t>greetUser</w:t>
      </w:r>
      <w:proofErr w:type="spellEnd"/>
      <w:r>
        <w:rPr>
          <w:rFonts w:ascii="Arial" w:hAnsi="Arial"/>
          <w:sz w:val="24"/>
        </w:rPr>
        <w:t>(name) {</w:t>
      </w:r>
      <w:r>
        <w:rPr>
          <w:rFonts w:ascii="Arial" w:hAnsi="Arial"/>
          <w:sz w:val="24"/>
        </w:rPr>
        <w:br/>
        <w:t xml:space="preserve">    return "Hello " + name;</w:t>
      </w:r>
      <w:r>
        <w:rPr>
          <w:rFonts w:ascii="Arial" w:hAnsi="Arial"/>
          <w:sz w:val="24"/>
        </w:rPr>
        <w:br/>
        <w:t>}</w:t>
      </w:r>
      <w:r>
        <w:rPr>
          <w:rFonts w:ascii="Arial" w:hAnsi="Arial"/>
          <w:sz w:val="24"/>
        </w:rPr>
        <w:br/>
        <w:t>console.log(</w:t>
      </w:r>
      <w:proofErr w:type="spellStart"/>
      <w:r>
        <w:rPr>
          <w:rFonts w:ascii="Arial" w:hAnsi="Arial"/>
          <w:sz w:val="24"/>
        </w:rPr>
        <w:t>greetUser</w:t>
      </w:r>
      <w:proofErr w:type="spellEnd"/>
      <w:r>
        <w:rPr>
          <w:rFonts w:ascii="Arial" w:hAnsi="Arial"/>
          <w:sz w:val="24"/>
        </w:rPr>
        <w:t>("Mohamed"));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Output:</w:t>
      </w:r>
      <w:r>
        <w:rPr>
          <w:rFonts w:ascii="Arial" w:hAnsi="Arial"/>
          <w:sz w:val="24"/>
        </w:rPr>
        <w:br/>
        <w:t>Hello Mohamed</w:t>
      </w:r>
    </w:p>
    <w:p w14:paraId="0F5F5E72" w14:textId="55EB2B70" w:rsidR="009A31DF" w:rsidRDefault="00600249">
      <w:r w:rsidRPr="00600249">
        <w:rPr>
          <w:rFonts w:ascii="Arial" w:hAnsi="Arial"/>
          <w:sz w:val="24"/>
        </w:rPr>
        <w:drawing>
          <wp:inline distT="0" distB="0" distL="0" distR="0" wp14:anchorId="39EE3D2E" wp14:editId="5D870D05">
            <wp:extent cx="5478033" cy="4495800"/>
            <wp:effectExtent l="0" t="0" r="8890" b="0"/>
            <wp:docPr id="128370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04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2847" cy="453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5DDA">
        <w:rPr>
          <w:rFonts w:ascii="Arial" w:hAnsi="Arial"/>
          <w:sz w:val="24"/>
        </w:rPr>
        <w:br/>
      </w:r>
    </w:p>
    <w:p w14:paraId="4973A9F6" w14:textId="77777777" w:rsidR="00265DDA" w:rsidRDefault="00265DDA"/>
    <w:p w14:paraId="016D6B41" w14:textId="77777777" w:rsidR="00265DDA" w:rsidRDefault="00265DDA"/>
    <w:p w14:paraId="001C741B" w14:textId="77777777" w:rsidR="00265DDA" w:rsidRDefault="00265DDA"/>
    <w:p w14:paraId="58B6E992" w14:textId="77777777" w:rsidR="009A31DF" w:rsidRDefault="00265DDA">
      <w:r>
        <w:rPr>
          <w:rFonts w:ascii="Arial" w:hAnsi="Arial"/>
          <w:b/>
          <w:sz w:val="28"/>
        </w:rPr>
        <w:t>5. Demonstrate global vs local scope</w:t>
      </w:r>
    </w:p>
    <w:p w14:paraId="7C2B5BAE" w14:textId="77777777" w:rsidR="009A31DF" w:rsidRDefault="00265DDA">
      <w:r>
        <w:rPr>
          <w:rFonts w:ascii="Arial" w:hAnsi="Arial"/>
          <w:sz w:val="24"/>
        </w:rPr>
        <w:t>Scope determines where a variable can be accessed. Global scope variables can be accessed anywhere, while local scope variables can only be accessed within the function they are declared in.</w:t>
      </w:r>
    </w:p>
    <w:p w14:paraId="266913A7" w14:textId="1CD9278C" w:rsidR="009A31DF" w:rsidRDefault="00265DDA">
      <w:r>
        <w:rPr>
          <w:rFonts w:ascii="Arial" w:hAnsi="Arial"/>
          <w:sz w:val="24"/>
        </w:rPr>
        <w:t>let globalVar = "I am global";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br/>
        <w:t xml:space="preserve">function </w:t>
      </w:r>
      <w:proofErr w:type="gramStart"/>
      <w:r>
        <w:rPr>
          <w:rFonts w:ascii="Arial" w:hAnsi="Arial"/>
          <w:sz w:val="24"/>
        </w:rPr>
        <w:t>showScope(</w:t>
      </w:r>
      <w:proofErr w:type="gramEnd"/>
      <w:r>
        <w:rPr>
          <w:rFonts w:ascii="Arial" w:hAnsi="Arial"/>
          <w:sz w:val="24"/>
        </w:rPr>
        <w:t>) {</w:t>
      </w:r>
      <w:r>
        <w:rPr>
          <w:rFonts w:ascii="Arial" w:hAnsi="Arial"/>
          <w:sz w:val="24"/>
        </w:rPr>
        <w:br/>
        <w:t xml:space="preserve">    let localVar = "I am local";</w:t>
      </w:r>
      <w:r>
        <w:rPr>
          <w:rFonts w:ascii="Arial" w:hAnsi="Arial"/>
          <w:sz w:val="24"/>
        </w:rPr>
        <w:br/>
        <w:t xml:space="preserve">    console.log(globalVar);</w:t>
      </w:r>
      <w:r>
        <w:rPr>
          <w:rFonts w:ascii="Arial" w:hAnsi="Arial"/>
          <w:sz w:val="24"/>
        </w:rPr>
        <w:br/>
        <w:t xml:space="preserve">    console.log(localVar);</w:t>
      </w:r>
      <w:r>
        <w:rPr>
          <w:rFonts w:ascii="Arial" w:hAnsi="Arial"/>
          <w:sz w:val="24"/>
        </w:rPr>
        <w:br/>
        <w:t>}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br/>
        <w:t>showScope();</w:t>
      </w:r>
      <w:r>
        <w:rPr>
          <w:rFonts w:ascii="Arial" w:hAnsi="Arial"/>
          <w:sz w:val="24"/>
        </w:rPr>
        <w:br/>
        <w:t>console.log(globalVar);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Output:</w:t>
      </w:r>
      <w:r>
        <w:rPr>
          <w:rFonts w:ascii="Arial" w:hAnsi="Arial"/>
          <w:sz w:val="24"/>
        </w:rPr>
        <w:br/>
        <w:t>I am global</w:t>
      </w:r>
      <w:r>
        <w:rPr>
          <w:rFonts w:ascii="Arial" w:hAnsi="Arial"/>
          <w:sz w:val="24"/>
        </w:rPr>
        <w:br/>
        <w:t>I am local</w:t>
      </w:r>
      <w:r>
        <w:rPr>
          <w:rFonts w:ascii="Arial" w:hAnsi="Arial"/>
          <w:sz w:val="24"/>
        </w:rPr>
        <w:br/>
        <w:t>I am global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br/>
      </w:r>
    </w:p>
    <w:sectPr w:rsidR="009A31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6795347">
    <w:abstractNumId w:val="8"/>
  </w:num>
  <w:num w:numId="2" w16cid:durableId="230819626">
    <w:abstractNumId w:val="6"/>
  </w:num>
  <w:num w:numId="3" w16cid:durableId="1683168347">
    <w:abstractNumId w:val="5"/>
  </w:num>
  <w:num w:numId="4" w16cid:durableId="433209977">
    <w:abstractNumId w:val="4"/>
  </w:num>
  <w:num w:numId="5" w16cid:durableId="72630997">
    <w:abstractNumId w:val="7"/>
  </w:num>
  <w:num w:numId="6" w16cid:durableId="458380514">
    <w:abstractNumId w:val="3"/>
  </w:num>
  <w:num w:numId="7" w16cid:durableId="1701930471">
    <w:abstractNumId w:val="2"/>
  </w:num>
  <w:num w:numId="8" w16cid:durableId="575363444">
    <w:abstractNumId w:val="1"/>
  </w:num>
  <w:num w:numId="9" w16cid:durableId="2118866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5DDA"/>
    <w:rsid w:val="0029639D"/>
    <w:rsid w:val="00326F90"/>
    <w:rsid w:val="00394F39"/>
    <w:rsid w:val="00600249"/>
    <w:rsid w:val="009258E8"/>
    <w:rsid w:val="009A31DF"/>
    <w:rsid w:val="00AA1D8D"/>
    <w:rsid w:val="00B0000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14F207"/>
  <w14:defaultImageDpi w14:val="300"/>
  <w15:docId w15:val="{80E1ED33-733A-43E6-918A-B06EBCE88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. Mohamed sherif</cp:lastModifiedBy>
  <cp:revision>3</cp:revision>
  <dcterms:created xsi:type="dcterms:W3CDTF">2026-04-07T16:59:00Z</dcterms:created>
  <dcterms:modified xsi:type="dcterms:W3CDTF">2026-04-07T17:04:00Z</dcterms:modified>
  <cp:category/>
</cp:coreProperties>
</file>